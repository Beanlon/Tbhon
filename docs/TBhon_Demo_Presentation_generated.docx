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B153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TBhon — System Demo Flow</w:t>
            </w:r>
          </w:p>
        </w:tc>
      </w:tr>
      <w:tr>
        <w:tc>
          <w:tcPr>
            <w:tcW w:type="dxa" w:w="8640"/>
            <w:shd w:fill="5B4FC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3 Members  |  Live App Walkthrough  |  ~10–12 min</w:t>
            </w:r>
          </w:p>
        </w:tc>
      </w:tr>
    </w:tbl>
    <w:p/>
    <w:p>
      <w:pPr>
        <w:pStyle w:val="Heading2"/>
      </w:pPr>
      <w:r>
        <w:t>Team (fill 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DAEF" w:val="clear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Member</w:t>
            </w:r>
          </w:p>
        </w:tc>
        <w:tc>
          <w:tcPr>
            <w:tcW w:type="dxa" w:w="2880"/>
            <w:shd w:fill="E8DAEF" w:val="clear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Name</w:t>
            </w:r>
          </w:p>
        </w:tc>
        <w:tc>
          <w:tcPr>
            <w:tcW w:type="dxa" w:w="2880"/>
            <w:shd w:fill="E8DAEF" w:val="clear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Handles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Member 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Login → session start → intake → checklist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Member 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Cough capture → sputum → review → processing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Member 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Staff review → result → QR → history</w:t>
            </w:r>
          </w:p>
        </w:tc>
      </w:tr>
    </w:tbl>
    <w:p/>
    <w:p>
      <w:pPr>
        <w:pStyle w:val="Heading2"/>
      </w:pPr>
      <w:r>
        <w:t>Demo patient (sample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6EAF8" w:val="clear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Field</w:t>
            </w:r>
          </w:p>
        </w:tc>
        <w:tc>
          <w:tcPr>
            <w:tcW w:type="dxa" w:w="4320"/>
            <w:shd w:fill="D6EAF8" w:val="clear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Enter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Juan Dela Cruz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Birthdate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15 Mar 1990 (age 34)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Gender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Address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123 Rizal St, Brgy. San Jose, Quezon City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Contact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09171234567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Checklist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 on: cough 2+ weeks, night sweats, weight loss, TB contact</w:t>
            </w:r>
          </w:p>
        </w:tc>
      </w:tr>
    </w:tbl>
    <w:p/>
    <w:p>
      <w:pPr>
        <w:pStyle w:val="Heading1"/>
      </w:pPr>
      <w:r>
        <w:t>Before you start (~5 min)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Staff account logged in on demo phone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ESP32 booth device on and on same Wi-Fi as phone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Sputum smear prepared on slide (if showing capture)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Backend + ML tunnels online (Processing must finish)</w:t>
      </w:r>
    </w:p>
    <w:p>
      <w:pPr>
        <w:pStyle w:val="Heading1"/>
      </w:pPr>
      <w:r>
        <w:t>Full flow at a glance</w:t>
      </w:r>
    </w:p>
    <w:p>
      <w:r>
        <w:rPr>
          <w:rFonts w:ascii="Calibri" w:hAnsi="Calibri"/>
          <w:b/>
          <w:i w:val="0"/>
          <w:sz w:val="22"/>
        </w:rPr>
        <w:t>Home → Start screening → Staff instructions → Patient type → Client intake → Checklist → IoT cough (×3) → IoT sputum → Review → Processing → Staff review → Result → Session details / History</w:t>
      </w:r>
    </w:p>
    <w:p>
      <w:pPr>
        <w:pStyle w:val="Heading1"/>
      </w:pPr>
      <w:r>
        <w:t>PART 1 — Session &amp; Intake</w:t>
      </w:r>
    </w:p>
    <w:p>
      <w:r>
        <w:rPr>
          <w:rFonts w:ascii="Calibri" w:hAnsi="Calibri"/>
          <w:b/>
          <w:i w:val="0"/>
          <w:sz w:val="22"/>
        </w:rPr>
        <w:t>Speaker: Member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6EAF8" w:val="clear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#</w:t>
            </w:r>
          </w:p>
        </w:tc>
        <w:tc>
          <w:tcPr>
            <w:tcW w:type="dxa" w:w="2160"/>
            <w:shd w:fill="D6EAF8" w:val="clear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Screen</w:t>
            </w:r>
          </w:p>
        </w:tc>
        <w:tc>
          <w:tcPr>
            <w:tcW w:type="dxa" w:w="2160"/>
            <w:shd w:fill="D6EAF8" w:val="clear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Action</w:t>
            </w:r>
          </w:p>
        </w:tc>
        <w:tc>
          <w:tcPr>
            <w:tcW w:type="dxa" w:w="2160"/>
            <w:shd w:fill="D6EAF8" w:val="clear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Say / Show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Login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Sign in as booth staff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Staff logs in.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Tap Start screening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New booth session.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Staff instructions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Read steps → tap Start session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Phone + booth device on same Wi-Fi.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 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Tap New patient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First-time walk-in.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Client intake — Identity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Name, birthdate, gender → Next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Enter Juan Dela Cruz, 15 Mar 1990, Male.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Client intake — Address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Street, barangay, city → Next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Enter sample address.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Client intake — Contact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Phone → Next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09171234567.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Client intake — Emergency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Skip or fill → Next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Optional step.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Client intake — Gov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Skip or fill → Next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Optional step.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Client intake — Review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Confirm → Continue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Record saved; session linked to facility.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Checklist (×11)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Answer Yes/No per question → Next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One question per screen.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Checklist summary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Show concern level → tap Continue to device cough capture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Hand phone to Member 2. Booth device ready.</w:t>
            </w:r>
          </w:p>
        </w:tc>
      </w:tr>
    </w:tbl>
    <w:p/>
    <w:p>
      <w:r>
        <w:rPr>
          <w:rFonts w:ascii="Calibri" w:hAnsi="Calibri"/>
          <w:b/>
          <w:i w:val="0"/>
          <w:sz w:val="24"/>
        </w:rPr>
        <w:t>HANDOFF → Member 2 takes phone + operates booth device.</w:t>
      </w:r>
    </w:p>
    <w:p>
      <w:pPr>
        <w:pStyle w:val="Heading1"/>
      </w:pPr>
      <w:r>
        <w:t>PART 2 — Capture &amp; Analysis</w:t>
      </w:r>
    </w:p>
    <w:p>
      <w:r>
        <w:rPr>
          <w:rFonts w:ascii="Calibri" w:hAnsi="Calibri"/>
          <w:b/>
          <w:i w:val="0"/>
          <w:sz w:val="22"/>
        </w:rPr>
        <w:t>Speaker: Member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6EAF8" w:val="clear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#</w:t>
            </w:r>
          </w:p>
        </w:tc>
        <w:tc>
          <w:tcPr>
            <w:tcW w:type="dxa" w:w="2160"/>
            <w:shd w:fill="D6EAF8" w:val="clear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Screen</w:t>
            </w:r>
          </w:p>
        </w:tc>
        <w:tc>
          <w:tcPr>
            <w:tcW w:type="dxa" w:w="2160"/>
            <w:shd w:fill="D6EAF8" w:val="clear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Action</w:t>
            </w:r>
          </w:p>
        </w:tc>
        <w:tc>
          <w:tcPr>
            <w:tcW w:type="dxa" w:w="2160"/>
            <w:shd w:fill="D6EAF8" w:val="clear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Say / Show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IoT cough capture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Guide patient: 3 separate coughs on booth device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One cough at a time; wait for each slot to complete.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IoT cough (done)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All 3 slots filled → Continue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Clips saved to session.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IoT sputum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Prepare smear → Start capture on device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Staff prepares slide; device captures image.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IoT sputum (alt)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OR tap Skip → pick reason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Only if skipping sputum for demo.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Review inputs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Expand cough clips / sputum image → confirm complete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Playback coughs; verify smear photo.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Review inputs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Tap Analyze / Submit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Uploads to cloud; ML runs.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Processing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Wait for spinner to finish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Narrate: uploading cough + sputum, computing fused risk.</w:t>
            </w:r>
          </w:p>
        </w:tc>
      </w:tr>
    </w:tbl>
    <w:p/>
    <w:p>
      <w:r>
        <w:rPr>
          <w:rFonts w:ascii="Calibri" w:hAnsi="Calibri"/>
          <w:b/>
          <w:i w:val="0"/>
          <w:sz w:val="24"/>
        </w:rPr>
        <w:t>HANDOFF → Member 3 when Staff review screen appears.</w:t>
      </w:r>
    </w:p>
    <w:p>
      <w:pPr>
        <w:pStyle w:val="Heading1"/>
      </w:pPr>
      <w:r>
        <w:t>PART 3 — Result &amp; Wrap-up</w:t>
      </w:r>
    </w:p>
    <w:p>
      <w:r>
        <w:rPr>
          <w:rFonts w:ascii="Calibri" w:hAnsi="Calibri"/>
          <w:b/>
          <w:i w:val="0"/>
          <w:sz w:val="22"/>
        </w:rPr>
        <w:t>Speaker: Member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6EAF8" w:val="clear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#</w:t>
            </w:r>
          </w:p>
        </w:tc>
        <w:tc>
          <w:tcPr>
            <w:tcW w:type="dxa" w:w="2160"/>
            <w:shd w:fill="D6EAF8" w:val="clear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Screen</w:t>
            </w:r>
          </w:p>
        </w:tc>
        <w:tc>
          <w:tcPr>
            <w:tcW w:type="dxa" w:w="2160"/>
            <w:shd w:fill="D6EAF8" w:val="clear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Action</w:t>
            </w:r>
          </w:p>
        </w:tc>
        <w:tc>
          <w:tcPr>
            <w:tcW w:type="dxa" w:w="2160"/>
            <w:shd w:fill="D6EAF8" w:val="clear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Say / Show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Staff review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Read triage level (Low / Moderate / High) + fused 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Staff confirms before patient sees result.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Staff review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Optional staff notes → tap Confirm &amp; show result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Gate before patient-facing screen.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Result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Scroll: gauge, checklist, cough ML, sputum ML, fusion breakdown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Show disclaimer + referral line if Moderate/High.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Result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Show patient QR on result slip panel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 scans later to claim result.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Result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Tap export PDF (optional)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Printable screening summary.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Result → Session details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full session record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Cough playback, checklist answers, timestamps.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Home → History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booth session history → tap this session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Session persisted; demo complete.</w:t>
            </w:r>
          </w:p>
        </w:tc>
      </w:tr>
    </w:tbl>
    <w:p/>
    <w:p>
      <w:r>
        <w:br w:type="page"/>
      </w:r>
    </w:p>
    <w:p>
      <w:pPr>
        <w:pStyle w:val="Heading1"/>
      </w:pPr>
      <w:r>
        <w:t>Who does what during live demo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6EAF8" w:val="clear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Role</w:t>
            </w:r>
          </w:p>
        </w:tc>
        <w:tc>
          <w:tcPr>
            <w:tcW w:type="dxa" w:w="2880"/>
            <w:shd w:fill="D6EAF8" w:val="clear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Person</w:t>
            </w:r>
          </w:p>
        </w:tc>
        <w:tc>
          <w:tcPr>
            <w:tcW w:type="dxa" w:w="2880"/>
            <w:shd w:fill="D6EAF8" w:val="clear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Physical 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Phone operator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Member 1 → 2 → 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Taps through app screens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 (actor)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Anyone off-camera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Coughs into booth device on cue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Booth assistant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Member 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Prepares sputum slide, watches ESP32</w:t>
            </w:r>
          </w:p>
        </w:tc>
      </w:tr>
    </w:tbl>
    <w:p/>
    <w:p>
      <w:pPr>
        <w:pStyle w:val="Heading1"/>
      </w:pPr>
      <w:r>
        <w:t>If something breaks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ADBD8" w:val="clear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Issue</w:t>
            </w:r>
          </w:p>
        </w:tc>
        <w:tc>
          <w:tcPr>
            <w:tcW w:type="dxa" w:w="4320"/>
            <w:shd w:fill="FADBD8" w:val="clear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Do this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Processing hangs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Member 3 opens History → show a completed session instead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Cough slot fails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Re-record that slot; need at least 1 valid clip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Sputum capture fails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Skip with reason; fusion uses checklist + cough only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ESP32 offline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Cannot demo IoT path — use a phone with a prior completed session in History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Login expired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Re-login before demo starts</w:t>
            </w:r>
          </w:p>
        </w:tc>
      </w:tr>
    </w:tbl>
    <w:p/>
    <w:p>
      <w:pPr>
        <w:pStyle w:val="Heading1"/>
      </w:pPr>
      <w:r>
        <w:t>Cue cards (one line each)</w:t>
      </w:r>
    </w:p>
    <w:p>
      <w:pPr>
        <w:pStyle w:val="Heading2"/>
      </w:pPr>
      <w:r>
        <w:t>Member 1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Login → Start screening → Start session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New patient → fill intake → checklist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Continue to device cough capture → hand off</w:t>
      </w:r>
    </w:p>
    <w:p>
      <w:pPr>
        <w:pStyle w:val="Heading2"/>
      </w:pPr>
      <w:r>
        <w:t>Member 2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3 coughs on booth device → sputum capture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Review → Analyze → wait on Processing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Hand off at Staff review</w:t>
      </w:r>
    </w:p>
    <w:p>
      <w:pPr>
        <w:pStyle w:val="Heading2"/>
      </w:pPr>
      <w:r>
        <w:t>Member 3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Staff review → Confirm &amp; show result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Show gauge, breakdown, QR, disclaimer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History → done</w:t>
      </w:r>
    </w:p>
    <w:p>
      <w:r>
        <w:rPr>
          <w:rFonts w:ascii="Calibri" w:hAnsi="Calibri"/>
          <w:b w:val="0"/>
          <w:i/>
          <w:sz w:val="20"/>
        </w:rPr>
        <w:t>TBhon v1.2 — rehearse once with real device before panel demo.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