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76DEA" w14:paraId="76A92779" w14:textId="77777777">
        <w:tc>
          <w:tcPr>
            <w:tcW w:w="8640" w:type="dxa"/>
            <w:shd w:val="clear" w:color="auto" w:fill="0B1530"/>
          </w:tcPr>
          <w:p w14:paraId="398D23F4" w14:textId="77777777" w:rsidR="00976DE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TBhon — System Demo Script &amp; Flow</w:t>
            </w:r>
          </w:p>
        </w:tc>
      </w:tr>
      <w:tr w:rsidR="00976DEA" w14:paraId="361DBCDA" w14:textId="77777777">
        <w:tc>
          <w:tcPr>
            <w:tcW w:w="8640" w:type="dxa"/>
            <w:shd w:val="clear" w:color="auto" w:fill="5B4FCF"/>
          </w:tcPr>
          <w:p w14:paraId="525C3302" w14:textId="77777777" w:rsidR="00976DEA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3 Members  |  Live App Walkthrough  |  ~10–12 min</w:t>
            </w:r>
          </w:p>
        </w:tc>
      </w:tr>
    </w:tbl>
    <w:p w14:paraId="2DE2CAF7" w14:textId="77777777" w:rsidR="00976DEA" w:rsidRDefault="00976DEA"/>
    <w:p w14:paraId="7091426A" w14:textId="77777777" w:rsidR="00976DEA" w:rsidRDefault="00000000">
      <w:pPr>
        <w:pStyle w:val="Heading1"/>
      </w:pPr>
      <w:r>
        <w:t>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6DEA" w14:paraId="5E9CEAEA" w14:textId="77777777">
        <w:tc>
          <w:tcPr>
            <w:tcW w:w="2880" w:type="dxa"/>
            <w:shd w:val="clear" w:color="auto" w:fill="E8DAEF"/>
          </w:tcPr>
          <w:p w14:paraId="0FADD0CD" w14:textId="77777777" w:rsidR="00976DEA" w:rsidRDefault="00000000">
            <w:r>
              <w:rPr>
                <w:rFonts w:ascii="Calibri" w:hAnsi="Calibri"/>
                <w:b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E8DAEF"/>
          </w:tcPr>
          <w:p w14:paraId="1A2FF85B" w14:textId="77777777" w:rsidR="00976DEA" w:rsidRDefault="00000000">
            <w:r>
              <w:rPr>
                <w:rFonts w:ascii="Calibri" w:hAnsi="Calibri"/>
                <w:b/>
                <w:sz w:val="20"/>
              </w:rPr>
              <w:t>Name (fill in)</w:t>
            </w:r>
          </w:p>
        </w:tc>
        <w:tc>
          <w:tcPr>
            <w:tcW w:w="2880" w:type="dxa"/>
            <w:shd w:val="clear" w:color="auto" w:fill="E8DAEF"/>
          </w:tcPr>
          <w:p w14:paraId="3D577128" w14:textId="77777777" w:rsidR="00976DEA" w:rsidRDefault="00000000">
            <w:r>
              <w:rPr>
                <w:rFonts w:ascii="Calibri" w:hAnsi="Calibri"/>
                <w:b/>
                <w:sz w:val="20"/>
              </w:rPr>
              <w:t>Part</w:t>
            </w:r>
          </w:p>
        </w:tc>
      </w:tr>
      <w:tr w:rsidR="00976DEA" w14:paraId="2C930B90" w14:textId="77777777">
        <w:tc>
          <w:tcPr>
            <w:tcW w:w="2880" w:type="dxa"/>
          </w:tcPr>
          <w:p w14:paraId="44ECF59D" w14:textId="77777777" w:rsidR="00976DEA" w:rsidRDefault="00000000">
            <w:r>
              <w:rPr>
                <w:rFonts w:ascii="Calibri" w:hAnsi="Calibri"/>
                <w:sz w:val="20"/>
              </w:rPr>
              <w:t>Member 1</w:t>
            </w:r>
          </w:p>
        </w:tc>
        <w:tc>
          <w:tcPr>
            <w:tcW w:w="2880" w:type="dxa"/>
          </w:tcPr>
          <w:p w14:paraId="5197635F" w14:textId="77777777" w:rsidR="00976DEA" w:rsidRDefault="00000000"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w="2880" w:type="dxa"/>
          </w:tcPr>
          <w:p w14:paraId="37CC1D76" w14:textId="77777777" w:rsidR="00976DEA" w:rsidRDefault="00000000">
            <w:r>
              <w:rPr>
                <w:rFonts w:ascii="Calibri" w:hAnsi="Calibri"/>
                <w:sz w:val="20"/>
              </w:rPr>
              <w:t>Login → intake → checklist</w:t>
            </w:r>
          </w:p>
        </w:tc>
      </w:tr>
      <w:tr w:rsidR="00976DEA" w14:paraId="1A209A36" w14:textId="77777777">
        <w:tc>
          <w:tcPr>
            <w:tcW w:w="2880" w:type="dxa"/>
          </w:tcPr>
          <w:p w14:paraId="202F6908" w14:textId="77777777" w:rsidR="00976DEA" w:rsidRDefault="00000000">
            <w:r>
              <w:rPr>
                <w:rFonts w:ascii="Calibri" w:hAnsi="Calibri"/>
                <w:sz w:val="20"/>
              </w:rPr>
              <w:t>Member 2</w:t>
            </w:r>
          </w:p>
        </w:tc>
        <w:tc>
          <w:tcPr>
            <w:tcW w:w="2880" w:type="dxa"/>
          </w:tcPr>
          <w:p w14:paraId="55DD29F4" w14:textId="77777777" w:rsidR="00976DEA" w:rsidRDefault="00000000"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w="2880" w:type="dxa"/>
          </w:tcPr>
          <w:p w14:paraId="209F4B83" w14:textId="77777777" w:rsidR="00976DEA" w:rsidRDefault="00000000">
            <w:r>
              <w:rPr>
                <w:rFonts w:ascii="Calibri" w:hAnsi="Calibri"/>
                <w:sz w:val="20"/>
              </w:rPr>
              <w:t>Cough → sputum → review → processing</w:t>
            </w:r>
          </w:p>
        </w:tc>
      </w:tr>
      <w:tr w:rsidR="00976DEA" w14:paraId="52A7E3B4" w14:textId="77777777">
        <w:tc>
          <w:tcPr>
            <w:tcW w:w="2880" w:type="dxa"/>
          </w:tcPr>
          <w:p w14:paraId="6FC8D73E" w14:textId="77777777" w:rsidR="00976DEA" w:rsidRDefault="00000000">
            <w:r>
              <w:rPr>
                <w:rFonts w:ascii="Calibri" w:hAnsi="Calibri"/>
                <w:sz w:val="20"/>
              </w:rPr>
              <w:t>Member 3</w:t>
            </w:r>
          </w:p>
        </w:tc>
        <w:tc>
          <w:tcPr>
            <w:tcW w:w="2880" w:type="dxa"/>
          </w:tcPr>
          <w:p w14:paraId="06F64642" w14:textId="77777777" w:rsidR="00976DEA" w:rsidRDefault="00000000"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w="2880" w:type="dxa"/>
          </w:tcPr>
          <w:p w14:paraId="30F218A3" w14:textId="77777777" w:rsidR="00976DEA" w:rsidRDefault="00000000">
            <w:r>
              <w:rPr>
                <w:rFonts w:ascii="Calibri" w:hAnsi="Calibri"/>
                <w:sz w:val="20"/>
              </w:rPr>
              <w:t>Staff review → result → history</w:t>
            </w:r>
          </w:p>
        </w:tc>
      </w:tr>
    </w:tbl>
    <w:p w14:paraId="0DD75CF7" w14:textId="77777777" w:rsidR="00976DEA" w:rsidRDefault="00976DEA"/>
    <w:p w14:paraId="1A162AC7" w14:textId="77777777" w:rsidR="00976DEA" w:rsidRDefault="00000000">
      <w:pPr>
        <w:pStyle w:val="Heading2"/>
      </w:pPr>
      <w:r>
        <w:t>Demo patient — enter this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DEA" w14:paraId="71E7F81D" w14:textId="77777777">
        <w:tc>
          <w:tcPr>
            <w:tcW w:w="4320" w:type="dxa"/>
            <w:shd w:val="clear" w:color="auto" w:fill="D6EAF8"/>
          </w:tcPr>
          <w:p w14:paraId="5F73CCDD" w14:textId="77777777" w:rsidR="00976DEA" w:rsidRDefault="00000000"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w="4320" w:type="dxa"/>
            <w:shd w:val="clear" w:color="auto" w:fill="D6EAF8"/>
          </w:tcPr>
          <w:p w14:paraId="78871971" w14:textId="77777777" w:rsidR="00976DEA" w:rsidRDefault="00000000"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 w:rsidR="00976DEA" w14:paraId="3899A1DC" w14:textId="77777777">
        <w:tc>
          <w:tcPr>
            <w:tcW w:w="4320" w:type="dxa"/>
          </w:tcPr>
          <w:p w14:paraId="6B26584F" w14:textId="77777777" w:rsidR="00976DEA" w:rsidRDefault="00000000"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4320" w:type="dxa"/>
          </w:tcPr>
          <w:p w14:paraId="3916BE91" w14:textId="77777777" w:rsidR="00976DEA" w:rsidRDefault="00000000">
            <w:r>
              <w:rPr>
                <w:rFonts w:ascii="Calibri" w:hAnsi="Calibri"/>
                <w:sz w:val="20"/>
              </w:rPr>
              <w:t>Juan Dela Cruz</w:t>
            </w:r>
          </w:p>
        </w:tc>
      </w:tr>
      <w:tr w:rsidR="00976DEA" w14:paraId="3FE71420" w14:textId="77777777">
        <w:tc>
          <w:tcPr>
            <w:tcW w:w="4320" w:type="dxa"/>
          </w:tcPr>
          <w:p w14:paraId="78E33EF3" w14:textId="77777777" w:rsidR="00976DEA" w:rsidRDefault="00000000">
            <w:r>
              <w:rPr>
                <w:rFonts w:ascii="Calibri" w:hAnsi="Calibri"/>
                <w:sz w:val="20"/>
              </w:rPr>
              <w:t>Birthdate</w:t>
            </w:r>
          </w:p>
        </w:tc>
        <w:tc>
          <w:tcPr>
            <w:tcW w:w="4320" w:type="dxa"/>
          </w:tcPr>
          <w:p w14:paraId="40F2DBCD" w14:textId="77777777" w:rsidR="00976DEA" w:rsidRDefault="00000000">
            <w:r>
              <w:rPr>
                <w:rFonts w:ascii="Calibri" w:hAnsi="Calibri"/>
                <w:sz w:val="20"/>
              </w:rPr>
              <w:t>15 Mar 1990</w:t>
            </w:r>
          </w:p>
        </w:tc>
      </w:tr>
      <w:tr w:rsidR="00976DEA" w14:paraId="18303E7A" w14:textId="77777777">
        <w:tc>
          <w:tcPr>
            <w:tcW w:w="4320" w:type="dxa"/>
          </w:tcPr>
          <w:p w14:paraId="1EFBE27F" w14:textId="77777777" w:rsidR="00976DEA" w:rsidRDefault="00000000">
            <w:r>
              <w:rPr>
                <w:rFonts w:ascii="Calibri" w:hAnsi="Calibri"/>
                <w:sz w:val="20"/>
              </w:rPr>
              <w:t>Gender</w:t>
            </w:r>
          </w:p>
        </w:tc>
        <w:tc>
          <w:tcPr>
            <w:tcW w:w="4320" w:type="dxa"/>
          </w:tcPr>
          <w:p w14:paraId="402CF7EE" w14:textId="77777777" w:rsidR="00976DEA" w:rsidRDefault="00000000">
            <w:r>
              <w:rPr>
                <w:rFonts w:ascii="Calibri" w:hAnsi="Calibri"/>
                <w:sz w:val="20"/>
              </w:rPr>
              <w:t>Male</w:t>
            </w:r>
          </w:p>
        </w:tc>
      </w:tr>
      <w:tr w:rsidR="00976DEA" w14:paraId="24C22DE0" w14:textId="77777777">
        <w:tc>
          <w:tcPr>
            <w:tcW w:w="4320" w:type="dxa"/>
          </w:tcPr>
          <w:p w14:paraId="0DD9A012" w14:textId="77777777" w:rsidR="00976DEA" w:rsidRDefault="00000000">
            <w:r>
              <w:rPr>
                <w:rFonts w:ascii="Calibri" w:hAnsi="Calibri"/>
                <w:sz w:val="20"/>
              </w:rPr>
              <w:t>Address</w:t>
            </w:r>
          </w:p>
        </w:tc>
        <w:tc>
          <w:tcPr>
            <w:tcW w:w="4320" w:type="dxa"/>
          </w:tcPr>
          <w:p w14:paraId="70DE8C88" w14:textId="77777777" w:rsidR="00976DEA" w:rsidRDefault="00000000">
            <w:r>
              <w:rPr>
                <w:rFonts w:ascii="Calibri" w:hAnsi="Calibri"/>
                <w:sz w:val="20"/>
              </w:rPr>
              <w:t>123 Rizal St, Brgy. San Jose, Quezon City</w:t>
            </w:r>
          </w:p>
        </w:tc>
      </w:tr>
      <w:tr w:rsidR="00976DEA" w14:paraId="1F5AEEF6" w14:textId="77777777">
        <w:tc>
          <w:tcPr>
            <w:tcW w:w="4320" w:type="dxa"/>
          </w:tcPr>
          <w:p w14:paraId="4866B694" w14:textId="77777777" w:rsidR="00976DEA" w:rsidRDefault="00000000">
            <w:r>
              <w:rPr>
                <w:rFonts w:ascii="Calibri" w:hAnsi="Calibri"/>
                <w:sz w:val="20"/>
              </w:rPr>
              <w:t>Contact</w:t>
            </w:r>
          </w:p>
        </w:tc>
        <w:tc>
          <w:tcPr>
            <w:tcW w:w="4320" w:type="dxa"/>
          </w:tcPr>
          <w:p w14:paraId="27771B31" w14:textId="77777777" w:rsidR="00976DEA" w:rsidRDefault="00000000">
            <w:r>
              <w:rPr>
                <w:rFonts w:ascii="Calibri" w:hAnsi="Calibri"/>
                <w:sz w:val="20"/>
              </w:rPr>
              <w:t>09171234567</w:t>
            </w:r>
          </w:p>
        </w:tc>
      </w:tr>
      <w:tr w:rsidR="00976DEA" w14:paraId="38466F07" w14:textId="77777777">
        <w:tc>
          <w:tcPr>
            <w:tcW w:w="4320" w:type="dxa"/>
          </w:tcPr>
          <w:p w14:paraId="7E8E03C4" w14:textId="77777777" w:rsidR="00976DEA" w:rsidRDefault="00000000">
            <w:r>
              <w:rPr>
                <w:rFonts w:ascii="Calibri" w:hAnsi="Calibri"/>
                <w:sz w:val="20"/>
              </w:rPr>
              <w:t>Checklist (answer Yes)</w:t>
            </w:r>
          </w:p>
        </w:tc>
        <w:tc>
          <w:tcPr>
            <w:tcW w:w="4320" w:type="dxa"/>
          </w:tcPr>
          <w:p w14:paraId="29338372" w14:textId="77777777" w:rsidR="00976DEA" w:rsidRDefault="00000000">
            <w:r>
              <w:rPr>
                <w:rFonts w:ascii="Calibri" w:hAnsi="Calibri"/>
                <w:sz w:val="20"/>
              </w:rPr>
              <w:t>Cough 2+ weeks, night sweats, weight loss, TB contact</w:t>
            </w:r>
          </w:p>
        </w:tc>
      </w:tr>
    </w:tbl>
    <w:p w14:paraId="011E2561" w14:textId="77777777" w:rsidR="00976DEA" w:rsidRDefault="00976DEA"/>
    <w:p w14:paraId="7C8CB8CD" w14:textId="77777777" w:rsidR="00976DEA" w:rsidRDefault="00000000">
      <w:pPr>
        <w:pStyle w:val="Heading2"/>
      </w:pPr>
      <w:r>
        <w:t>Before demo</w:t>
      </w:r>
    </w:p>
    <w:p w14:paraId="3D9A8404" w14:textId="77777777" w:rsidR="00976DEA" w:rsidRDefault="00000000">
      <w:pPr>
        <w:pStyle w:val="ListBullet"/>
      </w:pPr>
      <w:r>
        <w:rPr>
          <w:rFonts w:ascii="Calibri" w:hAnsi="Calibri"/>
        </w:rPr>
        <w:t>Staff logged in · ESP32 on + same Wi-Fi as phone</w:t>
      </w:r>
    </w:p>
    <w:p w14:paraId="6BC74FEA" w14:textId="77777777" w:rsidR="00976DEA" w:rsidRDefault="00000000">
      <w:pPr>
        <w:pStyle w:val="ListBullet"/>
      </w:pPr>
      <w:r>
        <w:rPr>
          <w:rFonts w:ascii="Calibri" w:hAnsi="Calibri"/>
        </w:rPr>
        <w:t>Sputum smear ready on slide</w:t>
      </w:r>
    </w:p>
    <w:p w14:paraId="5851A244" w14:textId="77777777" w:rsidR="00976DEA" w:rsidRDefault="00000000">
      <w:pPr>
        <w:pStyle w:val="ListBullet"/>
      </w:pPr>
      <w:r>
        <w:rPr>
          <w:rFonts w:ascii="Calibri" w:hAnsi="Calibri"/>
        </w:rPr>
        <w:t>Backend + ML online (Processing must finish)</w:t>
      </w:r>
    </w:p>
    <w:p w14:paraId="4ECAF806" w14:textId="77777777" w:rsidR="00976DEA" w:rsidRDefault="00000000">
      <w:r>
        <w:br w:type="page"/>
      </w:r>
    </w:p>
    <w:p w14:paraId="5B99D88B" w14:textId="77777777" w:rsidR="00976DEA" w:rsidRDefault="00000000">
      <w:pPr>
        <w:pStyle w:val="Heading1"/>
      </w:pPr>
      <w:r>
        <w:lastRenderedPageBreak/>
        <w:t>MEMBER 1 — Speaking Script</w:t>
      </w:r>
    </w:p>
    <w:p w14:paraId="38152895" w14:textId="77777777" w:rsidR="00976DEA" w:rsidRDefault="00000000">
      <w:r>
        <w:rPr>
          <w:rFonts w:ascii="Calibri" w:hAnsi="Calibri"/>
          <w:b/>
        </w:rPr>
        <w:t>Name: _________________________    |    Duration: ~4 min</w:t>
      </w:r>
    </w:p>
    <w:p w14:paraId="1EC2BF09" w14:textId="77777777" w:rsidR="00976DEA" w:rsidRDefault="00000000">
      <w:pPr>
        <w:pStyle w:val="Heading2"/>
      </w:pPr>
      <w:r>
        <w:t>What to tap (quick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928"/>
        <w:gridCol w:w="2160"/>
        <w:gridCol w:w="2160"/>
      </w:tblGrid>
      <w:tr w:rsidR="00976DEA" w14:paraId="34290B26" w14:textId="77777777" w:rsidTr="00564FB8">
        <w:tc>
          <w:tcPr>
            <w:tcW w:w="392" w:type="dxa"/>
            <w:shd w:val="clear" w:color="auto" w:fill="D6EAF8"/>
          </w:tcPr>
          <w:p w14:paraId="30278D1E" w14:textId="77777777" w:rsidR="00976DEA" w:rsidRDefault="00000000"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3928" w:type="dxa"/>
            <w:shd w:val="clear" w:color="auto" w:fill="D6EAF8"/>
          </w:tcPr>
          <w:p w14:paraId="785D915C" w14:textId="77777777" w:rsidR="00976DEA" w:rsidRDefault="00000000">
            <w:r>
              <w:rPr>
                <w:rFonts w:ascii="Calibri" w:hAnsi="Calibri"/>
                <w:b/>
                <w:sz w:val="20"/>
              </w:rPr>
              <w:t>Screen</w:t>
            </w:r>
          </w:p>
        </w:tc>
        <w:tc>
          <w:tcPr>
            <w:tcW w:w="2160" w:type="dxa"/>
            <w:shd w:val="clear" w:color="auto" w:fill="D6EAF8"/>
          </w:tcPr>
          <w:p w14:paraId="389E71FB" w14:textId="77777777" w:rsidR="00976DEA" w:rsidRDefault="00000000">
            <w:r>
              <w:rPr>
                <w:rFonts w:ascii="Calibri" w:hAnsi="Calibri"/>
                <w:b/>
                <w:sz w:val="20"/>
              </w:rPr>
              <w:t>Tap / Do</w:t>
            </w:r>
          </w:p>
        </w:tc>
        <w:tc>
          <w:tcPr>
            <w:tcW w:w="2160" w:type="dxa"/>
            <w:shd w:val="clear" w:color="auto" w:fill="D6EAF8"/>
          </w:tcPr>
          <w:p w14:paraId="318771E4" w14:textId="77777777" w:rsidR="00976DEA" w:rsidRDefault="00000000">
            <w:r>
              <w:rPr>
                <w:rFonts w:ascii="Calibri" w:hAnsi="Calibri"/>
                <w:b/>
                <w:sz w:val="20"/>
              </w:rPr>
              <w:t>Say while doing it</w:t>
            </w:r>
          </w:p>
        </w:tc>
      </w:tr>
      <w:tr w:rsidR="00976DEA" w14:paraId="22D42774" w14:textId="77777777" w:rsidTr="00564FB8">
        <w:tc>
          <w:tcPr>
            <w:tcW w:w="392" w:type="dxa"/>
          </w:tcPr>
          <w:p w14:paraId="259D8A0C" w14:textId="77777777" w:rsidR="00976DEA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928" w:type="dxa"/>
          </w:tcPr>
          <w:p w14:paraId="27C5AEA6" w14:textId="77777777" w:rsidR="00976DEA" w:rsidRDefault="00000000"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w="2160" w:type="dxa"/>
          </w:tcPr>
          <w:p w14:paraId="65C9EA4C" w14:textId="77777777" w:rsidR="00976DEA" w:rsidRDefault="00000000">
            <w:r>
              <w:rPr>
                <w:rFonts w:ascii="Calibri" w:hAnsi="Calibri"/>
                <w:sz w:val="20"/>
              </w:rPr>
              <w:t>Sign in</w:t>
            </w:r>
          </w:p>
        </w:tc>
        <w:tc>
          <w:tcPr>
            <w:tcW w:w="2160" w:type="dxa"/>
          </w:tcPr>
          <w:p w14:paraId="0E2E5734" w14:textId="77777777" w:rsidR="00976DEA" w:rsidRDefault="00000000">
            <w:r>
              <w:rPr>
                <w:rFonts w:ascii="Calibri" w:hAnsi="Calibri"/>
                <w:sz w:val="20"/>
              </w:rPr>
              <w:t>"I log in as booth staff."</w:t>
            </w:r>
          </w:p>
        </w:tc>
      </w:tr>
      <w:tr w:rsidR="00976DEA" w14:paraId="25559B84" w14:textId="77777777" w:rsidTr="00564FB8">
        <w:tc>
          <w:tcPr>
            <w:tcW w:w="392" w:type="dxa"/>
          </w:tcPr>
          <w:p w14:paraId="3FFA6482" w14:textId="77777777" w:rsidR="00976DEA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928" w:type="dxa"/>
          </w:tcPr>
          <w:p w14:paraId="03EEA121" w14:textId="77777777" w:rsidR="00976DEA" w:rsidRDefault="00000000">
            <w:r>
              <w:rPr>
                <w:rFonts w:ascii="Calibri" w:hAnsi="Calibri"/>
                <w:sz w:val="20"/>
              </w:rPr>
              <w:t>Home</w:t>
            </w:r>
          </w:p>
        </w:tc>
        <w:tc>
          <w:tcPr>
            <w:tcW w:w="2160" w:type="dxa"/>
          </w:tcPr>
          <w:p w14:paraId="74A8108E" w14:textId="77777777" w:rsidR="00976DEA" w:rsidRDefault="00000000">
            <w:r>
              <w:rPr>
                <w:rFonts w:ascii="Calibri" w:hAnsi="Calibri"/>
                <w:sz w:val="20"/>
              </w:rPr>
              <w:t>Start screening</w:t>
            </w:r>
          </w:p>
        </w:tc>
        <w:tc>
          <w:tcPr>
            <w:tcW w:w="2160" w:type="dxa"/>
          </w:tcPr>
          <w:p w14:paraId="6E8FFFCF" w14:textId="77777777" w:rsidR="00976DEA" w:rsidRDefault="00000000">
            <w:r>
              <w:rPr>
                <w:rFonts w:ascii="Calibri" w:hAnsi="Calibri"/>
                <w:sz w:val="20"/>
              </w:rPr>
              <w:t>"I start a new booth session."</w:t>
            </w:r>
          </w:p>
        </w:tc>
      </w:tr>
      <w:tr w:rsidR="00976DEA" w14:paraId="544543B1" w14:textId="77777777" w:rsidTr="00564FB8">
        <w:tc>
          <w:tcPr>
            <w:tcW w:w="392" w:type="dxa"/>
          </w:tcPr>
          <w:p w14:paraId="603BDF68" w14:textId="77777777" w:rsidR="00976DEA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928" w:type="dxa"/>
          </w:tcPr>
          <w:p w14:paraId="73F68B6B" w14:textId="77777777" w:rsidR="00976DEA" w:rsidRDefault="00000000">
            <w:r>
              <w:rPr>
                <w:rFonts w:ascii="Calibri" w:hAnsi="Calibri"/>
                <w:sz w:val="20"/>
              </w:rPr>
              <w:t>Staff instructions</w:t>
            </w:r>
          </w:p>
        </w:tc>
        <w:tc>
          <w:tcPr>
            <w:tcW w:w="2160" w:type="dxa"/>
          </w:tcPr>
          <w:p w14:paraId="544F84A0" w14:textId="77777777" w:rsidR="00976DEA" w:rsidRDefault="00000000">
            <w:r>
              <w:rPr>
                <w:rFonts w:ascii="Calibri" w:hAnsi="Calibri"/>
                <w:sz w:val="20"/>
              </w:rPr>
              <w:t>Start session</w:t>
            </w:r>
          </w:p>
        </w:tc>
        <w:tc>
          <w:tcPr>
            <w:tcW w:w="2160" w:type="dxa"/>
          </w:tcPr>
          <w:p w14:paraId="099FD89A" w14:textId="77777777" w:rsidR="00976DEA" w:rsidRDefault="00000000">
            <w:r>
              <w:rPr>
                <w:rFonts w:ascii="Calibri" w:hAnsi="Calibri"/>
                <w:sz w:val="20"/>
              </w:rPr>
              <w:t>"Phone and booth device are on the same Wi-Fi."</w:t>
            </w:r>
          </w:p>
        </w:tc>
      </w:tr>
      <w:tr w:rsidR="00976DEA" w14:paraId="645FC8D3" w14:textId="77777777" w:rsidTr="00564FB8">
        <w:tc>
          <w:tcPr>
            <w:tcW w:w="392" w:type="dxa"/>
          </w:tcPr>
          <w:p w14:paraId="0042BC8A" w14:textId="77777777" w:rsidR="00976DEA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928" w:type="dxa"/>
          </w:tcPr>
          <w:p w14:paraId="1B47A871" w14:textId="77777777" w:rsidR="00976DEA" w:rsidRDefault="00000000">
            <w:r>
              <w:rPr>
                <w:rFonts w:ascii="Calibri" w:hAnsi="Calibri"/>
                <w:sz w:val="20"/>
              </w:rPr>
              <w:t>Patient type</w:t>
            </w:r>
          </w:p>
        </w:tc>
        <w:tc>
          <w:tcPr>
            <w:tcW w:w="2160" w:type="dxa"/>
          </w:tcPr>
          <w:p w14:paraId="2715B445" w14:textId="77777777" w:rsidR="00976DEA" w:rsidRDefault="00000000">
            <w:r>
              <w:rPr>
                <w:rFonts w:ascii="Calibri" w:hAnsi="Calibri"/>
                <w:sz w:val="20"/>
              </w:rPr>
              <w:t>New patient</w:t>
            </w:r>
          </w:p>
        </w:tc>
        <w:tc>
          <w:tcPr>
            <w:tcW w:w="2160" w:type="dxa"/>
          </w:tcPr>
          <w:p w14:paraId="06B18C4B" w14:textId="77777777" w:rsidR="00976DEA" w:rsidRDefault="00000000">
            <w:r>
              <w:rPr>
                <w:rFonts w:ascii="Calibri" w:hAnsi="Calibri"/>
                <w:sz w:val="20"/>
              </w:rPr>
              <w:t>"This is a first-time walk-in."</w:t>
            </w:r>
          </w:p>
        </w:tc>
      </w:tr>
      <w:tr w:rsidR="00976DEA" w14:paraId="0E5CC125" w14:textId="77777777" w:rsidTr="00564FB8">
        <w:tc>
          <w:tcPr>
            <w:tcW w:w="392" w:type="dxa"/>
          </w:tcPr>
          <w:p w14:paraId="49A82D9B" w14:textId="77777777" w:rsidR="00976DEA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928" w:type="dxa"/>
          </w:tcPr>
          <w:p w14:paraId="53EA5CD0" w14:textId="77777777" w:rsidR="00976DEA" w:rsidRDefault="00000000">
            <w:r>
              <w:rPr>
                <w:rFonts w:ascii="Calibri" w:hAnsi="Calibri"/>
                <w:sz w:val="20"/>
              </w:rPr>
              <w:t>Client intake</w:t>
            </w:r>
          </w:p>
        </w:tc>
        <w:tc>
          <w:tcPr>
            <w:tcW w:w="2160" w:type="dxa"/>
          </w:tcPr>
          <w:p w14:paraId="60F778AB" w14:textId="77777777" w:rsidR="00976DEA" w:rsidRDefault="00000000">
            <w:r>
              <w:rPr>
                <w:rFonts w:ascii="Calibri" w:hAnsi="Calibri"/>
                <w:sz w:val="20"/>
              </w:rPr>
              <w:t>Fill identity, address, contact → Review → Continue</w:t>
            </w:r>
          </w:p>
        </w:tc>
        <w:tc>
          <w:tcPr>
            <w:tcW w:w="2160" w:type="dxa"/>
          </w:tcPr>
          <w:p w14:paraId="10DD218C" w14:textId="77777777" w:rsidR="00976DEA" w:rsidRDefault="00000000">
            <w:r>
              <w:rPr>
                <w:rFonts w:ascii="Calibri" w:hAnsi="Calibri"/>
                <w:sz w:val="20"/>
              </w:rPr>
              <w:t>"I enter the patient record."</w:t>
            </w:r>
          </w:p>
        </w:tc>
      </w:tr>
      <w:tr w:rsidR="00976DEA" w14:paraId="4DABC965" w14:textId="77777777" w:rsidTr="00564FB8">
        <w:tc>
          <w:tcPr>
            <w:tcW w:w="392" w:type="dxa"/>
          </w:tcPr>
          <w:p w14:paraId="176A4E48" w14:textId="77777777" w:rsidR="00976DEA" w:rsidRDefault="0000000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3928" w:type="dxa"/>
          </w:tcPr>
          <w:p w14:paraId="6449EF94" w14:textId="77777777" w:rsidR="00976DEA" w:rsidRDefault="00000000">
            <w:r>
              <w:rPr>
                <w:rFonts w:ascii="Calibri" w:hAnsi="Calibri"/>
                <w:sz w:val="20"/>
              </w:rPr>
              <w:t>Checklist</w:t>
            </w:r>
          </w:p>
        </w:tc>
        <w:tc>
          <w:tcPr>
            <w:tcW w:w="2160" w:type="dxa"/>
          </w:tcPr>
          <w:p w14:paraId="0378EF4A" w14:textId="77777777" w:rsidR="00976DEA" w:rsidRDefault="00000000">
            <w:r>
              <w:rPr>
                <w:rFonts w:ascii="Calibri" w:hAnsi="Calibri"/>
                <w:sz w:val="20"/>
              </w:rPr>
              <w:t>Answer 11 questions</w:t>
            </w:r>
          </w:p>
        </w:tc>
        <w:tc>
          <w:tcPr>
            <w:tcW w:w="2160" w:type="dxa"/>
          </w:tcPr>
          <w:p w14:paraId="51809A49" w14:textId="77777777" w:rsidR="00976DEA" w:rsidRDefault="00000000">
            <w:r>
              <w:rPr>
                <w:rFonts w:ascii="Calibri" w:hAnsi="Calibri"/>
                <w:sz w:val="20"/>
              </w:rPr>
              <w:t>"Staff asks each symptom and risk question."</w:t>
            </w:r>
          </w:p>
        </w:tc>
      </w:tr>
      <w:tr w:rsidR="00976DEA" w14:paraId="7BB65FE5" w14:textId="77777777" w:rsidTr="00564FB8">
        <w:tc>
          <w:tcPr>
            <w:tcW w:w="392" w:type="dxa"/>
          </w:tcPr>
          <w:p w14:paraId="525A1097" w14:textId="77777777" w:rsidR="00976DEA" w:rsidRDefault="00000000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3928" w:type="dxa"/>
          </w:tcPr>
          <w:p w14:paraId="643B5615" w14:textId="77777777" w:rsidR="00976DEA" w:rsidRDefault="00000000">
            <w:r>
              <w:rPr>
                <w:rFonts w:ascii="Calibri" w:hAnsi="Calibri"/>
                <w:sz w:val="20"/>
              </w:rPr>
              <w:t>Checklist summary</w:t>
            </w:r>
          </w:p>
        </w:tc>
        <w:tc>
          <w:tcPr>
            <w:tcW w:w="2160" w:type="dxa"/>
          </w:tcPr>
          <w:p w14:paraId="53624CAD" w14:textId="77777777" w:rsidR="00976DEA" w:rsidRDefault="00000000">
            <w:r>
              <w:rPr>
                <w:rFonts w:ascii="Calibri" w:hAnsi="Calibri"/>
                <w:sz w:val="20"/>
              </w:rPr>
              <w:t>Continue to device cough capture</w:t>
            </w:r>
          </w:p>
        </w:tc>
        <w:tc>
          <w:tcPr>
            <w:tcW w:w="2160" w:type="dxa"/>
          </w:tcPr>
          <w:p w14:paraId="7D247C02" w14:textId="77777777" w:rsidR="00976DEA" w:rsidRDefault="00000000">
            <w:r>
              <w:rPr>
                <w:rFonts w:ascii="Calibri" w:hAnsi="Calibri"/>
                <w:sz w:val="20"/>
              </w:rPr>
              <w:t>"Checklist done — next is cough on the booth device."</w:t>
            </w:r>
          </w:p>
        </w:tc>
      </w:tr>
    </w:tbl>
    <w:p w14:paraId="1E89C81C" w14:textId="77777777" w:rsidR="00976DEA" w:rsidRDefault="00976DEA"/>
    <w:p w14:paraId="26CE8DA6" w14:textId="77777777" w:rsidR="00976DEA" w:rsidRDefault="00000000">
      <w:pPr>
        <w:pStyle w:val="Heading2"/>
      </w:pPr>
      <w:r>
        <w:t>Full script (read this)</w:t>
      </w:r>
    </w:p>
    <w:p w14:paraId="5D1CEAFA" w14:textId="77777777" w:rsidR="00976DEA" w:rsidRDefault="00000000">
      <w:r>
        <w:rPr>
          <w:rFonts w:ascii="Calibri" w:hAnsi="Calibri"/>
          <w:sz w:val="24"/>
        </w:rPr>
        <w:t>I log in as booth staff and open the home screen.</w:t>
      </w:r>
    </w:p>
    <w:p w14:paraId="396F5236" w14:textId="77777777" w:rsidR="00976DEA" w:rsidRDefault="00976DEA"/>
    <w:p w14:paraId="7EB1AFD7" w14:textId="77777777" w:rsidR="00976DEA" w:rsidRDefault="00000000">
      <w:r>
        <w:rPr>
          <w:rFonts w:ascii="Calibri" w:hAnsi="Calibri"/>
          <w:sz w:val="24"/>
        </w:rPr>
        <w:t>I tap Start screening. The staff instructions remind us that this phone runs the session and the booth device captures cough audio.</w:t>
      </w:r>
    </w:p>
    <w:p w14:paraId="01B3BD3A" w14:textId="77777777" w:rsidR="00976DEA" w:rsidRDefault="00976DEA"/>
    <w:p w14:paraId="676EFFC2" w14:textId="77777777" w:rsidR="00976DEA" w:rsidRDefault="00000000">
      <w:r>
        <w:rPr>
          <w:rFonts w:ascii="Calibri" w:hAnsi="Calibri"/>
          <w:sz w:val="24"/>
        </w:rPr>
        <w:t>I tap Start session. The app creates a new screening record on the server.</w:t>
      </w:r>
    </w:p>
    <w:p w14:paraId="28569D55" w14:textId="77777777" w:rsidR="00976DEA" w:rsidRDefault="00976DEA"/>
    <w:p w14:paraId="1DDE86EB" w14:textId="77777777" w:rsidR="00976DEA" w:rsidRDefault="00000000">
      <w:r>
        <w:rPr>
          <w:rFonts w:ascii="Calibri" w:hAnsi="Calibri"/>
          <w:sz w:val="24"/>
        </w:rPr>
        <w:t>On Patient type, I choose New patient — first time at this booth.</w:t>
      </w:r>
    </w:p>
    <w:p w14:paraId="7CEAB252" w14:textId="77777777" w:rsidR="00976DEA" w:rsidRDefault="00976DEA"/>
    <w:p w14:paraId="52C7E288" w14:textId="77777777" w:rsidR="00976DEA" w:rsidRDefault="00000000">
      <w:r>
        <w:rPr>
          <w:rFonts w:ascii="Calibri" w:hAnsi="Calibri"/>
          <w:sz w:val="24"/>
        </w:rPr>
        <w:t>On Client intake I enter the patient's details:</w:t>
      </w:r>
    </w:p>
    <w:p w14:paraId="594A673A" w14:textId="77777777" w:rsidR="00976DEA" w:rsidRDefault="00000000">
      <w:r>
        <w:rPr>
          <w:rFonts w:ascii="Calibri" w:hAnsi="Calibri"/>
          <w:sz w:val="24"/>
        </w:rPr>
        <w:t>— Name: Juan Dela Cruz</w:t>
      </w:r>
    </w:p>
    <w:p w14:paraId="16670486" w14:textId="77777777" w:rsidR="00976DEA" w:rsidRDefault="00000000">
      <w:r>
        <w:rPr>
          <w:rFonts w:ascii="Calibri" w:hAnsi="Calibri"/>
          <w:sz w:val="24"/>
        </w:rPr>
        <w:t>— Birthdate: March 15, 1990</w:t>
      </w:r>
    </w:p>
    <w:p w14:paraId="0925441A" w14:textId="77777777" w:rsidR="00976DEA" w:rsidRDefault="00000000">
      <w:r>
        <w:rPr>
          <w:rFonts w:ascii="Calibri" w:hAnsi="Calibri"/>
          <w:sz w:val="24"/>
        </w:rPr>
        <w:lastRenderedPageBreak/>
        <w:t>— Gender: Male</w:t>
      </w:r>
    </w:p>
    <w:p w14:paraId="75B24E7E" w14:textId="77777777" w:rsidR="00976DEA" w:rsidRDefault="00000000">
      <w:r>
        <w:rPr>
          <w:rFonts w:ascii="Calibri" w:hAnsi="Calibri"/>
          <w:sz w:val="24"/>
        </w:rPr>
        <w:t>— Address: 123 Rizal St, Brgy. San Jose, Quezon City</w:t>
      </w:r>
    </w:p>
    <w:p w14:paraId="547A28B1" w14:textId="77777777" w:rsidR="00976DEA" w:rsidRDefault="00000000">
      <w:r>
        <w:rPr>
          <w:rFonts w:ascii="Calibri" w:hAnsi="Calibri"/>
          <w:sz w:val="24"/>
        </w:rPr>
        <w:t>— Contact: 09171234567</w:t>
      </w:r>
    </w:p>
    <w:p w14:paraId="6D77DDF2" w14:textId="77777777" w:rsidR="00976DEA" w:rsidRDefault="00976DEA"/>
    <w:p w14:paraId="2A8A9057" w14:textId="77777777" w:rsidR="00976DEA" w:rsidRDefault="00000000">
      <w:r>
        <w:rPr>
          <w:rFonts w:ascii="Calibri" w:hAnsi="Calibri"/>
          <w:sz w:val="24"/>
        </w:rPr>
        <w:t>I skip emergency contact and government ID for this demo, review the summary, and tap Continue.</w:t>
      </w:r>
    </w:p>
    <w:p w14:paraId="20D02429" w14:textId="77777777" w:rsidR="00976DEA" w:rsidRDefault="00976DEA"/>
    <w:p w14:paraId="6C080877" w14:textId="77777777" w:rsidR="00976DEA" w:rsidRDefault="00000000">
      <w:r>
        <w:rPr>
          <w:rFonts w:ascii="Calibri" w:hAnsi="Calibri"/>
          <w:sz w:val="24"/>
        </w:rPr>
        <w:t>Next is the symptom checklist — eleven yes-or-no questions, one per screen. I ask the patient and tap their answer.</w:t>
      </w:r>
    </w:p>
    <w:p w14:paraId="0B39B9B1" w14:textId="77777777" w:rsidR="00976DEA" w:rsidRDefault="00976DEA"/>
    <w:p w14:paraId="4095638A" w14:textId="77777777" w:rsidR="00976DEA" w:rsidRDefault="00000000">
      <w:r>
        <w:rPr>
          <w:rFonts w:ascii="Calibri" w:hAnsi="Calibri"/>
          <w:sz w:val="24"/>
        </w:rPr>
        <w:t>For this demo we mark Yes on: cough lasting two weeks or longer, night sweats, unexplained weight loss, and close contact with someone who has TB.</w:t>
      </w:r>
    </w:p>
    <w:p w14:paraId="3E186D5D" w14:textId="77777777" w:rsidR="00976DEA" w:rsidRDefault="00976DEA"/>
    <w:p w14:paraId="4A286685" w14:textId="77777777" w:rsidR="00976DEA" w:rsidRDefault="00000000">
      <w:r>
        <w:rPr>
          <w:rFonts w:ascii="Calibri" w:hAnsi="Calibri"/>
          <w:sz w:val="24"/>
        </w:rPr>
        <w:t>On the checklist summary the app shows how many symptoms were reported and a concern level.</w:t>
      </w:r>
    </w:p>
    <w:p w14:paraId="0AF1DF13" w14:textId="77777777" w:rsidR="00976DEA" w:rsidRDefault="00976DEA"/>
    <w:p w14:paraId="7C079ECF" w14:textId="77777777" w:rsidR="00976DEA" w:rsidRDefault="00000000">
      <w:r>
        <w:rPr>
          <w:rFonts w:ascii="Calibri" w:hAnsi="Calibri"/>
          <w:sz w:val="24"/>
        </w:rPr>
        <w:t>I tap Continue to device cough capture.</w:t>
      </w:r>
    </w:p>
    <w:p w14:paraId="4B647345" w14:textId="77777777" w:rsidR="00976DEA" w:rsidRDefault="00976DEA"/>
    <w:p w14:paraId="67A6F282" w14:textId="77777777" w:rsidR="00976DEA" w:rsidRDefault="00000000">
      <w:r>
        <w:rPr>
          <w:rFonts w:ascii="Calibri" w:hAnsi="Calibri"/>
          <w:sz w:val="24"/>
        </w:rPr>
        <w:t>That's my part — [Name 2] will run cough and sputum capture on the booth device.</w:t>
      </w:r>
    </w:p>
    <w:p w14:paraId="0AB25A45" w14:textId="77777777" w:rsidR="00976DEA" w:rsidRDefault="00000000">
      <w:r>
        <w:rPr>
          <w:rFonts w:ascii="Calibri" w:hAnsi="Calibri"/>
          <w:b/>
          <w:color w:val="5B4FCF"/>
          <w:sz w:val="24"/>
        </w:rPr>
        <w:t>► HANDOFF to Member 2 — pass the phone. Booth device ready for 3 coughs.</w:t>
      </w:r>
    </w:p>
    <w:p w14:paraId="773DB1E6" w14:textId="77777777" w:rsidR="00976DEA" w:rsidRDefault="00000000">
      <w:r>
        <w:br w:type="page"/>
      </w:r>
    </w:p>
    <w:p w14:paraId="14DEC489" w14:textId="77777777" w:rsidR="00976DEA" w:rsidRDefault="00000000">
      <w:pPr>
        <w:pStyle w:val="Heading1"/>
      </w:pPr>
      <w:r>
        <w:lastRenderedPageBreak/>
        <w:t>MEMBER 2 — Speaking Script</w:t>
      </w:r>
    </w:p>
    <w:p w14:paraId="41267889" w14:textId="77777777" w:rsidR="00976DEA" w:rsidRDefault="00000000">
      <w:r>
        <w:rPr>
          <w:rFonts w:ascii="Calibri" w:hAnsi="Calibri"/>
          <w:b/>
        </w:rPr>
        <w:t>Name: _________________________    |    Duration: ~4 min</w:t>
      </w:r>
    </w:p>
    <w:p w14:paraId="7BEB0585" w14:textId="77777777" w:rsidR="00976DEA" w:rsidRDefault="00000000">
      <w:pPr>
        <w:pStyle w:val="Heading2"/>
      </w:pPr>
      <w:r>
        <w:t>What to tap (quick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EA" w14:paraId="677DF133" w14:textId="77777777">
        <w:tc>
          <w:tcPr>
            <w:tcW w:w="2160" w:type="dxa"/>
            <w:shd w:val="clear" w:color="auto" w:fill="D6EAF8"/>
          </w:tcPr>
          <w:p w14:paraId="023FB2C9" w14:textId="77777777" w:rsidR="00976DEA" w:rsidRDefault="00000000"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2160" w:type="dxa"/>
            <w:shd w:val="clear" w:color="auto" w:fill="D6EAF8"/>
          </w:tcPr>
          <w:p w14:paraId="60BA790C" w14:textId="77777777" w:rsidR="00976DEA" w:rsidRDefault="00000000">
            <w:r>
              <w:rPr>
                <w:rFonts w:ascii="Calibri" w:hAnsi="Calibri"/>
                <w:b/>
                <w:sz w:val="20"/>
              </w:rPr>
              <w:t>Screen</w:t>
            </w:r>
          </w:p>
        </w:tc>
        <w:tc>
          <w:tcPr>
            <w:tcW w:w="2160" w:type="dxa"/>
            <w:shd w:val="clear" w:color="auto" w:fill="D6EAF8"/>
          </w:tcPr>
          <w:p w14:paraId="6CC2ABC2" w14:textId="77777777" w:rsidR="00976DEA" w:rsidRDefault="00000000">
            <w:r>
              <w:rPr>
                <w:rFonts w:ascii="Calibri" w:hAnsi="Calibri"/>
                <w:b/>
                <w:sz w:val="20"/>
              </w:rPr>
              <w:t>Tap / Do</w:t>
            </w:r>
          </w:p>
        </w:tc>
        <w:tc>
          <w:tcPr>
            <w:tcW w:w="2160" w:type="dxa"/>
            <w:shd w:val="clear" w:color="auto" w:fill="D6EAF8"/>
          </w:tcPr>
          <w:p w14:paraId="03441FA0" w14:textId="77777777" w:rsidR="00976DEA" w:rsidRDefault="00000000">
            <w:r>
              <w:rPr>
                <w:rFonts w:ascii="Calibri" w:hAnsi="Calibri"/>
                <w:b/>
                <w:sz w:val="20"/>
              </w:rPr>
              <w:t>Say while doing it</w:t>
            </w:r>
          </w:p>
        </w:tc>
      </w:tr>
      <w:tr w:rsidR="00976DEA" w14:paraId="04071114" w14:textId="77777777">
        <w:tc>
          <w:tcPr>
            <w:tcW w:w="2160" w:type="dxa"/>
          </w:tcPr>
          <w:p w14:paraId="659B1495" w14:textId="77777777" w:rsidR="00976DEA" w:rsidRDefault="00000000"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2160" w:type="dxa"/>
          </w:tcPr>
          <w:p w14:paraId="09718DEB" w14:textId="77777777" w:rsidR="00976DEA" w:rsidRDefault="00000000">
            <w:r>
              <w:rPr>
                <w:rFonts w:ascii="Calibri" w:hAnsi="Calibri"/>
                <w:sz w:val="20"/>
              </w:rPr>
              <w:t>IoT cough</w:t>
            </w:r>
          </w:p>
        </w:tc>
        <w:tc>
          <w:tcPr>
            <w:tcW w:w="2160" w:type="dxa"/>
          </w:tcPr>
          <w:p w14:paraId="645E3886" w14:textId="77777777" w:rsidR="00976DEA" w:rsidRDefault="00000000">
            <w:r>
              <w:rPr>
                <w:rFonts w:ascii="Calibri" w:hAnsi="Calibri"/>
                <w:sz w:val="20"/>
              </w:rPr>
              <w:t>Patient coughs ×3 on booth device</w:t>
            </w:r>
          </w:p>
        </w:tc>
        <w:tc>
          <w:tcPr>
            <w:tcW w:w="2160" w:type="dxa"/>
          </w:tcPr>
          <w:p w14:paraId="0DAB69D0" w14:textId="77777777" w:rsidR="00976DEA" w:rsidRDefault="00000000">
            <w:r>
              <w:rPr>
                <w:rFonts w:ascii="Calibri" w:hAnsi="Calibri"/>
                <w:sz w:val="20"/>
              </w:rPr>
              <w:t>"One cough at a time — wait for each slot."</w:t>
            </w:r>
          </w:p>
        </w:tc>
      </w:tr>
      <w:tr w:rsidR="00976DEA" w14:paraId="3D1F840F" w14:textId="77777777">
        <w:tc>
          <w:tcPr>
            <w:tcW w:w="2160" w:type="dxa"/>
          </w:tcPr>
          <w:p w14:paraId="1E26EECE" w14:textId="77777777" w:rsidR="00976DEA" w:rsidRDefault="00000000"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2160" w:type="dxa"/>
          </w:tcPr>
          <w:p w14:paraId="56A413B3" w14:textId="77777777" w:rsidR="00976DEA" w:rsidRDefault="00000000">
            <w:r>
              <w:rPr>
                <w:rFonts w:ascii="Calibri" w:hAnsi="Calibri"/>
                <w:sz w:val="20"/>
              </w:rPr>
              <w:t>IoT cough</w:t>
            </w:r>
          </w:p>
        </w:tc>
        <w:tc>
          <w:tcPr>
            <w:tcW w:w="2160" w:type="dxa"/>
          </w:tcPr>
          <w:p w14:paraId="6F94A313" w14:textId="77777777" w:rsidR="00976DEA" w:rsidRDefault="00000000">
            <w:r>
              <w:rPr>
                <w:rFonts w:ascii="Calibri" w:hAnsi="Calibri"/>
                <w:sz w:val="20"/>
              </w:rPr>
              <w:t>Continue</w:t>
            </w:r>
          </w:p>
        </w:tc>
        <w:tc>
          <w:tcPr>
            <w:tcW w:w="2160" w:type="dxa"/>
          </w:tcPr>
          <w:p w14:paraId="34410311" w14:textId="77777777" w:rsidR="00976DEA" w:rsidRDefault="00000000">
            <w:r>
              <w:rPr>
                <w:rFonts w:ascii="Calibri" w:hAnsi="Calibri"/>
                <w:sz w:val="20"/>
              </w:rPr>
              <w:t>"All three cough clips are saved."</w:t>
            </w:r>
          </w:p>
        </w:tc>
      </w:tr>
      <w:tr w:rsidR="00976DEA" w14:paraId="13DC9CCF" w14:textId="77777777">
        <w:tc>
          <w:tcPr>
            <w:tcW w:w="2160" w:type="dxa"/>
          </w:tcPr>
          <w:p w14:paraId="7D1A07F7" w14:textId="77777777" w:rsidR="00976DEA" w:rsidRDefault="00000000"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2160" w:type="dxa"/>
          </w:tcPr>
          <w:p w14:paraId="6AB08ABC" w14:textId="77777777" w:rsidR="00976DEA" w:rsidRDefault="00000000">
            <w:r>
              <w:rPr>
                <w:rFonts w:ascii="Calibri" w:hAnsi="Calibri"/>
                <w:sz w:val="20"/>
              </w:rPr>
              <w:t>IoT sputum</w:t>
            </w:r>
          </w:p>
        </w:tc>
        <w:tc>
          <w:tcPr>
            <w:tcW w:w="2160" w:type="dxa"/>
          </w:tcPr>
          <w:p w14:paraId="11C73FD1" w14:textId="77777777" w:rsidR="00976DEA" w:rsidRDefault="00000000">
            <w:r>
              <w:rPr>
                <w:rFonts w:ascii="Calibri" w:hAnsi="Calibri"/>
                <w:sz w:val="20"/>
              </w:rPr>
              <w:t>Prepare smear → Start capture</w:t>
            </w:r>
          </w:p>
        </w:tc>
        <w:tc>
          <w:tcPr>
            <w:tcW w:w="2160" w:type="dxa"/>
          </w:tcPr>
          <w:p w14:paraId="23E7EF86" w14:textId="77777777" w:rsidR="00976DEA" w:rsidRDefault="00000000">
            <w:r>
              <w:rPr>
                <w:rFonts w:ascii="Calibri" w:hAnsi="Calibri"/>
                <w:sz w:val="20"/>
              </w:rPr>
              <w:t>"Staff prepares the slide, device takes the photo."</w:t>
            </w:r>
          </w:p>
        </w:tc>
      </w:tr>
      <w:tr w:rsidR="00976DEA" w14:paraId="1882B8FB" w14:textId="77777777">
        <w:tc>
          <w:tcPr>
            <w:tcW w:w="2160" w:type="dxa"/>
          </w:tcPr>
          <w:p w14:paraId="11785C5C" w14:textId="77777777" w:rsidR="00976DEA" w:rsidRDefault="00000000"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2160" w:type="dxa"/>
          </w:tcPr>
          <w:p w14:paraId="517C00E0" w14:textId="77777777" w:rsidR="00976DEA" w:rsidRDefault="00000000">
            <w:r>
              <w:rPr>
                <w:rFonts w:ascii="Calibri" w:hAnsi="Calibri"/>
                <w:sz w:val="20"/>
              </w:rPr>
              <w:t>Review</w:t>
            </w:r>
          </w:p>
        </w:tc>
        <w:tc>
          <w:tcPr>
            <w:tcW w:w="2160" w:type="dxa"/>
          </w:tcPr>
          <w:p w14:paraId="1D3A67D8" w14:textId="77777777" w:rsidR="00976DEA" w:rsidRDefault="00000000">
            <w:r>
              <w:rPr>
                <w:rFonts w:ascii="Calibri" w:hAnsi="Calibri"/>
                <w:sz w:val="20"/>
              </w:rPr>
              <w:t>Play back coughs, check sputum image</w:t>
            </w:r>
          </w:p>
        </w:tc>
        <w:tc>
          <w:tcPr>
            <w:tcW w:w="2160" w:type="dxa"/>
          </w:tcPr>
          <w:p w14:paraId="64AE9478" w14:textId="77777777" w:rsidR="00976DEA" w:rsidRDefault="00000000">
            <w:r>
              <w:rPr>
                <w:rFonts w:ascii="Calibri" w:hAnsi="Calibri"/>
                <w:sz w:val="20"/>
              </w:rPr>
              <w:t>"We verify everything before analysis."</w:t>
            </w:r>
          </w:p>
        </w:tc>
      </w:tr>
      <w:tr w:rsidR="00976DEA" w14:paraId="7F926C52" w14:textId="77777777">
        <w:tc>
          <w:tcPr>
            <w:tcW w:w="2160" w:type="dxa"/>
          </w:tcPr>
          <w:p w14:paraId="69FF328C" w14:textId="77777777" w:rsidR="00976DEA" w:rsidRDefault="00000000"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2160" w:type="dxa"/>
          </w:tcPr>
          <w:p w14:paraId="7E431BFE" w14:textId="77777777" w:rsidR="00976DEA" w:rsidRDefault="00000000">
            <w:r>
              <w:rPr>
                <w:rFonts w:ascii="Calibri" w:hAnsi="Calibri"/>
                <w:sz w:val="20"/>
              </w:rPr>
              <w:t>Review</w:t>
            </w:r>
          </w:p>
        </w:tc>
        <w:tc>
          <w:tcPr>
            <w:tcW w:w="2160" w:type="dxa"/>
          </w:tcPr>
          <w:p w14:paraId="6F95D821" w14:textId="77777777" w:rsidR="00976DEA" w:rsidRDefault="00000000">
            <w:r>
              <w:rPr>
                <w:rFonts w:ascii="Calibri" w:hAnsi="Calibri"/>
                <w:sz w:val="20"/>
              </w:rPr>
              <w:t>Tap Analyze</w:t>
            </w:r>
          </w:p>
        </w:tc>
        <w:tc>
          <w:tcPr>
            <w:tcW w:w="2160" w:type="dxa"/>
          </w:tcPr>
          <w:p w14:paraId="629169BD" w14:textId="77777777" w:rsidR="00976DEA" w:rsidRDefault="00000000">
            <w:r>
              <w:rPr>
                <w:rFonts w:ascii="Calibri" w:hAnsi="Calibri"/>
                <w:sz w:val="20"/>
              </w:rPr>
              <w:t>"Submitting to the server for ML."</w:t>
            </w:r>
          </w:p>
        </w:tc>
      </w:tr>
      <w:tr w:rsidR="00976DEA" w14:paraId="0FACF917" w14:textId="77777777">
        <w:tc>
          <w:tcPr>
            <w:tcW w:w="2160" w:type="dxa"/>
          </w:tcPr>
          <w:p w14:paraId="2F527EE0" w14:textId="77777777" w:rsidR="00976DEA" w:rsidRDefault="00000000"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2160" w:type="dxa"/>
          </w:tcPr>
          <w:p w14:paraId="0ADA1F3C" w14:textId="77777777" w:rsidR="00976DEA" w:rsidRDefault="00000000">
            <w:r>
              <w:rPr>
                <w:rFonts w:ascii="Calibri" w:hAnsi="Calibri"/>
                <w:sz w:val="20"/>
              </w:rPr>
              <w:t>Processing</w:t>
            </w:r>
          </w:p>
        </w:tc>
        <w:tc>
          <w:tcPr>
            <w:tcW w:w="2160" w:type="dxa"/>
          </w:tcPr>
          <w:p w14:paraId="6CECFBB0" w14:textId="77777777" w:rsidR="00976DEA" w:rsidRDefault="00000000">
            <w:r>
              <w:rPr>
                <w:rFonts w:ascii="Calibri" w:hAnsi="Calibri"/>
                <w:sz w:val="20"/>
              </w:rPr>
              <w:t>Wait</w:t>
            </w:r>
          </w:p>
        </w:tc>
        <w:tc>
          <w:tcPr>
            <w:tcW w:w="2160" w:type="dxa"/>
          </w:tcPr>
          <w:p w14:paraId="5A80864C" w14:textId="77777777" w:rsidR="00976DEA" w:rsidRDefault="00000000">
            <w:r>
              <w:rPr>
                <w:rFonts w:ascii="Calibri" w:hAnsi="Calibri"/>
                <w:sz w:val="20"/>
              </w:rPr>
              <w:t>"Uploading audio and image — computing fused risk."</w:t>
            </w:r>
          </w:p>
        </w:tc>
      </w:tr>
    </w:tbl>
    <w:p w14:paraId="79DC94E9" w14:textId="77777777" w:rsidR="00976DEA" w:rsidRDefault="00976DEA"/>
    <w:p w14:paraId="1E499945" w14:textId="77777777" w:rsidR="00976DEA" w:rsidRDefault="00000000">
      <w:pPr>
        <w:pStyle w:val="Heading2"/>
      </w:pPr>
      <w:r>
        <w:t>Full script (read this)</w:t>
      </w:r>
    </w:p>
    <w:p w14:paraId="0889B1D4" w14:textId="77777777" w:rsidR="00976DEA" w:rsidRDefault="00000000">
      <w:r>
        <w:rPr>
          <w:rFonts w:ascii="Calibri" w:hAnsi="Calibri"/>
          <w:sz w:val="24"/>
        </w:rPr>
        <w:t>I'm on the cough capture screen. The patient will cough into the booth device three separate times.</w:t>
      </w:r>
    </w:p>
    <w:p w14:paraId="2577C99D" w14:textId="77777777" w:rsidR="00976DEA" w:rsidRDefault="00976DEA"/>
    <w:p w14:paraId="7F7E5D54" w14:textId="77777777" w:rsidR="00976DEA" w:rsidRDefault="00000000">
      <w:r>
        <w:rPr>
          <w:rFonts w:ascii="Calibri" w:hAnsi="Calibri"/>
          <w:sz w:val="24"/>
        </w:rPr>
        <w:t>Slot one… [patient coughs] …saved.</w:t>
      </w:r>
    </w:p>
    <w:p w14:paraId="2DCF62CB" w14:textId="77777777" w:rsidR="00976DEA" w:rsidRDefault="00000000">
      <w:r>
        <w:rPr>
          <w:rFonts w:ascii="Calibri" w:hAnsi="Calibri"/>
          <w:sz w:val="24"/>
        </w:rPr>
        <w:t>Slot two… [patient coughs] …saved.</w:t>
      </w:r>
    </w:p>
    <w:p w14:paraId="080DC238" w14:textId="77777777" w:rsidR="00976DEA" w:rsidRDefault="00000000">
      <w:r>
        <w:rPr>
          <w:rFonts w:ascii="Calibri" w:hAnsi="Calibri"/>
          <w:sz w:val="24"/>
        </w:rPr>
        <w:t>Slot three… [patient coughs] …saved.</w:t>
      </w:r>
    </w:p>
    <w:p w14:paraId="12E081DD" w14:textId="77777777" w:rsidR="00976DEA" w:rsidRDefault="00976DEA"/>
    <w:p w14:paraId="49E2B282" w14:textId="77777777" w:rsidR="00976DEA" w:rsidRDefault="00000000">
      <w:r>
        <w:rPr>
          <w:rFonts w:ascii="Calibri" w:hAnsi="Calibri"/>
          <w:sz w:val="24"/>
        </w:rPr>
        <w:t>All three slots are complete. I tap Continue.</w:t>
      </w:r>
    </w:p>
    <w:p w14:paraId="18E6FA0C" w14:textId="77777777" w:rsidR="00976DEA" w:rsidRDefault="00976DEA"/>
    <w:p w14:paraId="70136983" w14:textId="77777777" w:rsidR="00976DEA" w:rsidRDefault="00000000">
      <w:r>
        <w:rPr>
          <w:rFonts w:ascii="Calibri" w:hAnsi="Calibri"/>
          <w:sz w:val="24"/>
        </w:rPr>
        <w:t>On sputum capture, I prepare the smear on the slide, then tap Start capture on the booth device.</w:t>
      </w:r>
    </w:p>
    <w:p w14:paraId="33C3A78C" w14:textId="77777777" w:rsidR="00976DEA" w:rsidRDefault="00976DEA"/>
    <w:p w14:paraId="73FF817E" w14:textId="77777777" w:rsidR="00976DEA" w:rsidRDefault="00000000">
      <w:r>
        <w:rPr>
          <w:rFonts w:ascii="Calibri" w:hAnsi="Calibri"/>
          <w:sz w:val="24"/>
        </w:rPr>
        <w:t>[Wait for device photo] The smear image is captured and attached to this session.</w:t>
      </w:r>
    </w:p>
    <w:p w14:paraId="2C17C499" w14:textId="77777777" w:rsidR="00976DEA" w:rsidRDefault="00976DEA"/>
    <w:p w14:paraId="26DDE4F2" w14:textId="77777777" w:rsidR="00976DEA" w:rsidRDefault="00000000">
      <w:r>
        <w:rPr>
          <w:rFonts w:ascii="Calibri" w:hAnsi="Calibri"/>
          <w:sz w:val="24"/>
        </w:rPr>
        <w:lastRenderedPageBreak/>
        <w:t>(If sputum is not available: tap Skip, select a reason — fusion will use checklist and cough only.)</w:t>
      </w:r>
    </w:p>
    <w:p w14:paraId="29A4D6B5" w14:textId="77777777" w:rsidR="00976DEA" w:rsidRDefault="00976DEA"/>
    <w:p w14:paraId="33CD9979" w14:textId="77777777" w:rsidR="00976DEA" w:rsidRDefault="00000000">
      <w:r>
        <w:rPr>
          <w:rFonts w:ascii="Calibri" w:hAnsi="Calibri"/>
          <w:sz w:val="24"/>
        </w:rPr>
        <w:t>On Review I expand the cough clips and play one back to confirm audio was captured. I also check the sputum thumbnail.</w:t>
      </w:r>
    </w:p>
    <w:p w14:paraId="718587E0" w14:textId="77777777" w:rsidR="00976DEA" w:rsidRDefault="00976DEA"/>
    <w:p w14:paraId="2ABAA32C" w14:textId="77777777" w:rsidR="00976DEA" w:rsidRDefault="00000000">
      <w:r>
        <w:rPr>
          <w:rFonts w:ascii="Calibri" w:hAnsi="Calibri"/>
          <w:sz w:val="24"/>
        </w:rPr>
        <w:t>Everything looks complete. I tap Analyze.</w:t>
      </w:r>
    </w:p>
    <w:p w14:paraId="5512A021" w14:textId="77777777" w:rsidR="00976DEA" w:rsidRDefault="00976DEA"/>
    <w:p w14:paraId="46960753" w14:textId="77777777" w:rsidR="00976DEA" w:rsidRDefault="00000000">
      <w:r>
        <w:rPr>
          <w:rFonts w:ascii="Calibri" w:hAnsi="Calibri"/>
          <w:sz w:val="24"/>
        </w:rPr>
        <w:t>The Processing screen uploads the cough clips and sputum image, runs cough ML and sputum ML, then fuses them with the checklist into one triage risk.</w:t>
      </w:r>
    </w:p>
    <w:p w14:paraId="04A3E63B" w14:textId="77777777" w:rsidR="00976DEA" w:rsidRDefault="00976DEA"/>
    <w:p w14:paraId="1EC40834" w14:textId="77777777" w:rsidR="00976DEA" w:rsidRDefault="00000000">
      <w:r>
        <w:rPr>
          <w:rFonts w:ascii="Calibri" w:hAnsi="Calibri"/>
          <w:sz w:val="24"/>
        </w:rPr>
        <w:t>[While waiting] The cough model scores each valid clip. The sputum model classifies the smear. The app combines all three into a Low, Moderate, or High risk band.</w:t>
      </w:r>
    </w:p>
    <w:p w14:paraId="617B7128" w14:textId="77777777" w:rsidR="00976DEA" w:rsidRDefault="00976DEA"/>
    <w:p w14:paraId="57B0E332" w14:textId="77777777" w:rsidR="00976DEA" w:rsidRDefault="00000000">
      <w:r>
        <w:rPr>
          <w:rFonts w:ascii="Calibri" w:hAnsi="Calibri"/>
          <w:sz w:val="24"/>
        </w:rPr>
        <w:t>Processing is done — Staff review is next.</w:t>
      </w:r>
    </w:p>
    <w:p w14:paraId="3808E2EF" w14:textId="77777777" w:rsidR="00976DEA" w:rsidRDefault="00976DEA"/>
    <w:p w14:paraId="47F6C8A2" w14:textId="77777777" w:rsidR="00976DEA" w:rsidRDefault="00000000">
      <w:r>
        <w:rPr>
          <w:rFonts w:ascii="Calibri" w:hAnsi="Calibri"/>
          <w:sz w:val="24"/>
        </w:rPr>
        <w:t>[Name 3] will confirm the result and show it to the patient.</w:t>
      </w:r>
    </w:p>
    <w:p w14:paraId="617BD893" w14:textId="77777777" w:rsidR="00976DEA" w:rsidRDefault="00000000">
      <w:r>
        <w:rPr>
          <w:rFonts w:ascii="Calibri" w:hAnsi="Calibri"/>
          <w:b/>
          <w:color w:val="5B4FCF"/>
          <w:sz w:val="24"/>
        </w:rPr>
        <w:t>► HANDOFF to Member 3 — Staff review screen is showing.</w:t>
      </w:r>
    </w:p>
    <w:p w14:paraId="6730648E" w14:textId="77777777" w:rsidR="00976DEA" w:rsidRDefault="00000000">
      <w:r>
        <w:br w:type="page"/>
      </w:r>
    </w:p>
    <w:p w14:paraId="468E7DAB" w14:textId="77777777" w:rsidR="00976DEA" w:rsidRDefault="00000000">
      <w:pPr>
        <w:pStyle w:val="Heading1"/>
      </w:pPr>
      <w:r>
        <w:lastRenderedPageBreak/>
        <w:t>MEMBER 3 — Speaking Script</w:t>
      </w:r>
    </w:p>
    <w:p w14:paraId="6377DA0B" w14:textId="77777777" w:rsidR="00976DEA" w:rsidRDefault="00000000">
      <w:r>
        <w:rPr>
          <w:rFonts w:ascii="Calibri" w:hAnsi="Calibri"/>
          <w:b/>
        </w:rPr>
        <w:t>Name: _________________________    |    Duration: ~3 min</w:t>
      </w:r>
    </w:p>
    <w:p w14:paraId="07F4B86F" w14:textId="77777777" w:rsidR="00976DEA" w:rsidRDefault="00000000">
      <w:pPr>
        <w:pStyle w:val="Heading2"/>
      </w:pPr>
      <w:r>
        <w:t>What to tap (quick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76DEA" w14:paraId="0618CB5B" w14:textId="77777777">
        <w:tc>
          <w:tcPr>
            <w:tcW w:w="2160" w:type="dxa"/>
            <w:shd w:val="clear" w:color="auto" w:fill="D6EAF8"/>
          </w:tcPr>
          <w:p w14:paraId="52542508" w14:textId="77777777" w:rsidR="00976DEA" w:rsidRDefault="00000000"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2160" w:type="dxa"/>
            <w:shd w:val="clear" w:color="auto" w:fill="D6EAF8"/>
          </w:tcPr>
          <w:p w14:paraId="011D9248" w14:textId="77777777" w:rsidR="00976DEA" w:rsidRDefault="00000000">
            <w:r>
              <w:rPr>
                <w:rFonts w:ascii="Calibri" w:hAnsi="Calibri"/>
                <w:b/>
                <w:sz w:val="20"/>
              </w:rPr>
              <w:t>Screen</w:t>
            </w:r>
          </w:p>
        </w:tc>
        <w:tc>
          <w:tcPr>
            <w:tcW w:w="2160" w:type="dxa"/>
            <w:shd w:val="clear" w:color="auto" w:fill="D6EAF8"/>
          </w:tcPr>
          <w:p w14:paraId="6681769F" w14:textId="77777777" w:rsidR="00976DEA" w:rsidRDefault="00000000">
            <w:r>
              <w:rPr>
                <w:rFonts w:ascii="Calibri" w:hAnsi="Calibri"/>
                <w:b/>
                <w:sz w:val="20"/>
              </w:rPr>
              <w:t>Tap / Do</w:t>
            </w:r>
          </w:p>
        </w:tc>
        <w:tc>
          <w:tcPr>
            <w:tcW w:w="2160" w:type="dxa"/>
            <w:shd w:val="clear" w:color="auto" w:fill="D6EAF8"/>
          </w:tcPr>
          <w:p w14:paraId="0FB0A0E3" w14:textId="77777777" w:rsidR="00976DEA" w:rsidRDefault="00000000">
            <w:r>
              <w:rPr>
                <w:rFonts w:ascii="Calibri" w:hAnsi="Calibri"/>
                <w:b/>
                <w:sz w:val="20"/>
              </w:rPr>
              <w:t>Say while doing it</w:t>
            </w:r>
          </w:p>
        </w:tc>
      </w:tr>
      <w:tr w:rsidR="00976DEA" w14:paraId="36CADA15" w14:textId="77777777">
        <w:tc>
          <w:tcPr>
            <w:tcW w:w="2160" w:type="dxa"/>
          </w:tcPr>
          <w:p w14:paraId="003E1FF4" w14:textId="77777777" w:rsidR="00976DEA" w:rsidRDefault="00000000"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2160" w:type="dxa"/>
          </w:tcPr>
          <w:p w14:paraId="6A5C8876" w14:textId="77777777" w:rsidR="00976DEA" w:rsidRDefault="00000000">
            <w:r>
              <w:rPr>
                <w:rFonts w:ascii="Calibri" w:hAnsi="Calibri"/>
                <w:sz w:val="20"/>
              </w:rPr>
              <w:t>Staff review</w:t>
            </w:r>
          </w:p>
        </w:tc>
        <w:tc>
          <w:tcPr>
            <w:tcW w:w="2160" w:type="dxa"/>
          </w:tcPr>
          <w:p w14:paraId="7AEC193E" w14:textId="77777777" w:rsidR="00976DEA" w:rsidRDefault="00000000">
            <w:r>
              <w:rPr>
                <w:rFonts w:ascii="Calibri" w:hAnsi="Calibri"/>
                <w:sz w:val="20"/>
              </w:rPr>
              <w:t>Read triage level + fused %</w:t>
            </w:r>
          </w:p>
        </w:tc>
        <w:tc>
          <w:tcPr>
            <w:tcW w:w="2160" w:type="dxa"/>
          </w:tcPr>
          <w:p w14:paraId="4E9149D9" w14:textId="77777777" w:rsidR="00976DEA" w:rsidRDefault="00000000">
            <w:r>
              <w:rPr>
                <w:rFonts w:ascii="Calibri" w:hAnsi="Calibri"/>
                <w:sz w:val="20"/>
              </w:rPr>
              <w:t>"Staff checks the output before the patient sees it."</w:t>
            </w:r>
          </w:p>
        </w:tc>
      </w:tr>
      <w:tr w:rsidR="00976DEA" w14:paraId="4E29974A" w14:textId="77777777">
        <w:tc>
          <w:tcPr>
            <w:tcW w:w="2160" w:type="dxa"/>
          </w:tcPr>
          <w:p w14:paraId="1F1D1FB6" w14:textId="77777777" w:rsidR="00976DEA" w:rsidRDefault="00000000"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2160" w:type="dxa"/>
          </w:tcPr>
          <w:p w14:paraId="3B5658EB" w14:textId="77777777" w:rsidR="00976DEA" w:rsidRDefault="00000000">
            <w:r>
              <w:rPr>
                <w:rFonts w:ascii="Calibri" w:hAnsi="Calibri"/>
                <w:sz w:val="20"/>
              </w:rPr>
              <w:t>Staff review</w:t>
            </w:r>
          </w:p>
        </w:tc>
        <w:tc>
          <w:tcPr>
            <w:tcW w:w="2160" w:type="dxa"/>
          </w:tcPr>
          <w:p w14:paraId="7A9DF401" w14:textId="77777777" w:rsidR="00976DEA" w:rsidRDefault="00000000">
            <w:r>
              <w:rPr>
                <w:rFonts w:ascii="Calibri" w:hAnsi="Calibri"/>
                <w:sz w:val="20"/>
              </w:rPr>
              <w:t>Confirm &amp; show result</w:t>
            </w:r>
          </w:p>
        </w:tc>
        <w:tc>
          <w:tcPr>
            <w:tcW w:w="2160" w:type="dxa"/>
          </w:tcPr>
          <w:p w14:paraId="18A6B2E4" w14:textId="77777777" w:rsidR="00976DEA" w:rsidRDefault="00000000">
            <w:r>
              <w:rPr>
                <w:rFonts w:ascii="Calibri" w:hAnsi="Calibri"/>
                <w:sz w:val="20"/>
              </w:rPr>
              <w:t>"Optional staff notes, then release result."</w:t>
            </w:r>
          </w:p>
        </w:tc>
      </w:tr>
      <w:tr w:rsidR="00976DEA" w14:paraId="3CD0B281" w14:textId="77777777">
        <w:tc>
          <w:tcPr>
            <w:tcW w:w="2160" w:type="dxa"/>
          </w:tcPr>
          <w:p w14:paraId="2C9DD025" w14:textId="77777777" w:rsidR="00976DEA" w:rsidRDefault="00000000"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w="2160" w:type="dxa"/>
          </w:tcPr>
          <w:p w14:paraId="3D46E240" w14:textId="77777777" w:rsidR="00976DEA" w:rsidRDefault="00000000">
            <w:r>
              <w:rPr>
                <w:rFonts w:ascii="Calibri" w:hAnsi="Calibri"/>
                <w:sz w:val="20"/>
              </w:rPr>
              <w:t>Result</w:t>
            </w:r>
          </w:p>
        </w:tc>
        <w:tc>
          <w:tcPr>
            <w:tcW w:w="2160" w:type="dxa"/>
          </w:tcPr>
          <w:p w14:paraId="63627DAD" w14:textId="77777777" w:rsidR="00976DEA" w:rsidRDefault="00000000">
            <w:r>
              <w:rPr>
                <w:rFonts w:ascii="Calibri" w:hAnsi="Calibri"/>
                <w:sz w:val="20"/>
              </w:rPr>
              <w:t>Scroll through gauge and breakdown</w:t>
            </w:r>
          </w:p>
        </w:tc>
        <w:tc>
          <w:tcPr>
            <w:tcW w:w="2160" w:type="dxa"/>
          </w:tcPr>
          <w:p w14:paraId="547C3A2D" w14:textId="77777777" w:rsidR="00976DEA" w:rsidRDefault="00000000">
            <w:r>
              <w:rPr>
                <w:rFonts w:ascii="Calibri" w:hAnsi="Calibri"/>
                <w:sz w:val="20"/>
              </w:rPr>
              <w:t>"Checklist, cough ML, sputum ML, fused risk."</w:t>
            </w:r>
          </w:p>
        </w:tc>
      </w:tr>
      <w:tr w:rsidR="00976DEA" w14:paraId="287BC635" w14:textId="77777777">
        <w:tc>
          <w:tcPr>
            <w:tcW w:w="2160" w:type="dxa"/>
          </w:tcPr>
          <w:p w14:paraId="2D5CD6C1" w14:textId="77777777" w:rsidR="00976DEA" w:rsidRDefault="00000000"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2160" w:type="dxa"/>
          </w:tcPr>
          <w:p w14:paraId="5DA7866C" w14:textId="77777777" w:rsidR="00976DEA" w:rsidRDefault="00000000">
            <w:r>
              <w:rPr>
                <w:rFonts w:ascii="Calibri" w:hAnsi="Calibri"/>
                <w:sz w:val="20"/>
              </w:rPr>
              <w:t>Result</w:t>
            </w:r>
          </w:p>
        </w:tc>
        <w:tc>
          <w:tcPr>
            <w:tcW w:w="2160" w:type="dxa"/>
          </w:tcPr>
          <w:p w14:paraId="7EDCD50B" w14:textId="77777777" w:rsidR="00976DEA" w:rsidRDefault="00000000">
            <w:r>
              <w:rPr>
                <w:rFonts w:ascii="Calibri" w:hAnsi="Calibri"/>
                <w:sz w:val="20"/>
              </w:rPr>
              <w:t>Show QR on result slip</w:t>
            </w:r>
          </w:p>
        </w:tc>
        <w:tc>
          <w:tcPr>
            <w:tcW w:w="2160" w:type="dxa"/>
          </w:tcPr>
          <w:p w14:paraId="78E5F1D7" w14:textId="77777777" w:rsidR="00976DEA" w:rsidRDefault="00000000">
            <w:r>
              <w:rPr>
                <w:rFonts w:ascii="Calibri" w:hAnsi="Calibri"/>
                <w:sz w:val="20"/>
              </w:rPr>
              <w:t>"Patient scans this to claim their result later."</w:t>
            </w:r>
          </w:p>
        </w:tc>
      </w:tr>
      <w:tr w:rsidR="00976DEA" w14:paraId="52F87D42" w14:textId="77777777">
        <w:tc>
          <w:tcPr>
            <w:tcW w:w="2160" w:type="dxa"/>
          </w:tcPr>
          <w:p w14:paraId="2F6FB7E5" w14:textId="77777777" w:rsidR="00976DEA" w:rsidRDefault="00000000"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w="2160" w:type="dxa"/>
          </w:tcPr>
          <w:p w14:paraId="6BEEA175" w14:textId="77777777" w:rsidR="00976DEA" w:rsidRDefault="00000000">
            <w:r>
              <w:rPr>
                <w:rFonts w:ascii="Calibri" w:hAnsi="Calibri"/>
                <w:sz w:val="20"/>
              </w:rPr>
              <w:t>Result / History</w:t>
            </w:r>
          </w:p>
        </w:tc>
        <w:tc>
          <w:tcPr>
            <w:tcW w:w="2160" w:type="dxa"/>
          </w:tcPr>
          <w:p w14:paraId="3CB4FA78" w14:textId="77777777" w:rsidR="00976DEA" w:rsidRDefault="00000000">
            <w:r>
              <w:rPr>
                <w:rFonts w:ascii="Calibri" w:hAnsi="Calibri"/>
                <w:sz w:val="20"/>
              </w:rPr>
              <w:t>Session details → booth history</w:t>
            </w:r>
          </w:p>
        </w:tc>
        <w:tc>
          <w:tcPr>
            <w:tcW w:w="2160" w:type="dxa"/>
          </w:tcPr>
          <w:p w14:paraId="05F995E7" w14:textId="77777777" w:rsidR="00976DEA" w:rsidRDefault="00000000">
            <w:r>
              <w:rPr>
                <w:rFonts w:ascii="Calibri" w:hAnsi="Calibri"/>
                <w:sz w:val="20"/>
              </w:rPr>
              <w:t>"Session is saved — demo complete."</w:t>
            </w:r>
          </w:p>
        </w:tc>
      </w:tr>
    </w:tbl>
    <w:p w14:paraId="21EA2B9D" w14:textId="77777777" w:rsidR="00976DEA" w:rsidRDefault="00976DEA"/>
    <w:p w14:paraId="2F97E952" w14:textId="77777777" w:rsidR="00976DEA" w:rsidRDefault="00000000">
      <w:pPr>
        <w:pStyle w:val="Heading2"/>
      </w:pPr>
      <w:r>
        <w:t>Full script (read this)</w:t>
      </w:r>
    </w:p>
    <w:p w14:paraId="71DECCF9" w14:textId="77777777" w:rsidR="00976DEA" w:rsidRDefault="00000000">
      <w:r>
        <w:rPr>
          <w:rFonts w:ascii="Calibri" w:hAnsi="Calibri"/>
          <w:sz w:val="24"/>
        </w:rPr>
        <w:t>On Staff review I see the fused triage level and TB probability before the patient views anything.</w:t>
      </w:r>
    </w:p>
    <w:p w14:paraId="0B6A52AA" w14:textId="101C8B8A" w:rsidR="00976DEA" w:rsidRDefault="00E878A1">
      <w:r>
        <w:t xml:space="preserve"> </w:t>
      </w:r>
    </w:p>
    <w:p w14:paraId="08F1EDF2" w14:textId="77777777" w:rsidR="00976DEA" w:rsidRDefault="00000000">
      <w:r>
        <w:rPr>
          <w:rFonts w:ascii="Calibri" w:hAnsi="Calibri"/>
          <w:sz w:val="24"/>
        </w:rPr>
        <w:t>For this session it shows [read the level on screen — Low / Moderate / High] at [read the percentage]% fused probability.</w:t>
      </w:r>
    </w:p>
    <w:p w14:paraId="44421A81" w14:textId="77777777" w:rsidR="00976DEA" w:rsidRDefault="00976DEA"/>
    <w:p w14:paraId="36FFAC8B" w14:textId="77777777" w:rsidR="00976DEA" w:rsidRDefault="00000000">
      <w:r>
        <w:rPr>
          <w:rFonts w:ascii="Calibri" w:hAnsi="Calibri"/>
          <w:sz w:val="24"/>
        </w:rPr>
        <w:t>If the risk is Moderate or High, the referral line appears — refer for GeneXpert, smear, or clinical workup.</w:t>
      </w:r>
    </w:p>
    <w:p w14:paraId="098B16A2" w14:textId="77777777" w:rsidR="00976DEA" w:rsidRDefault="00976DEA"/>
    <w:p w14:paraId="37EFF8ED" w14:textId="77777777" w:rsidR="00976DEA" w:rsidRDefault="00000000">
      <w:r>
        <w:rPr>
          <w:rFonts w:ascii="Calibri" w:hAnsi="Calibri"/>
          <w:sz w:val="24"/>
        </w:rPr>
        <w:t>I can add optional staff notes here. Then I tap Confirm and show result.</w:t>
      </w:r>
    </w:p>
    <w:p w14:paraId="0C2D7F28" w14:textId="77777777" w:rsidR="00976DEA" w:rsidRDefault="00976DEA"/>
    <w:p w14:paraId="4873D9F4" w14:textId="77777777" w:rsidR="00976DEA" w:rsidRDefault="00000000">
      <w:r>
        <w:rPr>
          <w:rFonts w:ascii="Calibri" w:hAnsi="Calibri"/>
          <w:sz w:val="24"/>
        </w:rPr>
        <w:t>This is the result screen. At the top is the fused risk gauge.</w:t>
      </w:r>
    </w:p>
    <w:p w14:paraId="1F7D36DD" w14:textId="77777777" w:rsidR="00976DEA" w:rsidRDefault="00976DEA"/>
    <w:p w14:paraId="21AE923B" w14:textId="77777777" w:rsidR="00976DEA" w:rsidRDefault="00000000">
      <w:r>
        <w:rPr>
          <w:rFonts w:ascii="Calibri" w:hAnsi="Calibri"/>
          <w:sz w:val="24"/>
        </w:rPr>
        <w:t>Scrolling down: checklist contribution, cough ML scores from the three clips, sputum ML classification, and the fusion breakdown showing how each modality contributed.</w:t>
      </w:r>
    </w:p>
    <w:p w14:paraId="412CA206" w14:textId="77777777" w:rsidR="00976DEA" w:rsidRDefault="00976DEA"/>
    <w:p w14:paraId="685089AF" w14:textId="77777777" w:rsidR="00976DEA" w:rsidRDefault="00000000">
      <w:r>
        <w:rPr>
          <w:rFonts w:ascii="Calibri" w:hAnsi="Calibri"/>
          <w:sz w:val="24"/>
        </w:rPr>
        <w:lastRenderedPageBreak/>
        <w:t>The disclaimer states this is pre-screening support — not a diagnosis.</w:t>
      </w:r>
    </w:p>
    <w:p w14:paraId="74BEDFAE" w14:textId="77777777" w:rsidR="00976DEA" w:rsidRDefault="00976DEA"/>
    <w:p w14:paraId="5997FFA2" w14:textId="77777777" w:rsidR="00976DEA" w:rsidRDefault="00000000">
      <w:r>
        <w:rPr>
          <w:rFonts w:ascii="Calibri" w:hAnsi="Calibri"/>
          <w:sz w:val="24"/>
        </w:rPr>
        <w:t>Here is the patient QR on the result slip. The patient scans this on their own phone later to open their screening result.</w:t>
      </w:r>
    </w:p>
    <w:p w14:paraId="3736D992" w14:textId="77777777" w:rsidR="00976DEA" w:rsidRDefault="00976DEA"/>
    <w:p w14:paraId="4E458935" w14:textId="77777777" w:rsidR="00976DEA" w:rsidRDefault="00000000">
      <w:r>
        <w:rPr>
          <w:rFonts w:ascii="Calibri" w:hAnsi="Calibri"/>
          <w:sz w:val="24"/>
        </w:rPr>
        <w:t>I can also export a PDF summary if the booth needs a printed copy.</w:t>
      </w:r>
    </w:p>
    <w:p w14:paraId="5CADA7EB" w14:textId="77777777" w:rsidR="00976DEA" w:rsidRDefault="00976DEA"/>
    <w:p w14:paraId="0D0FD145" w14:textId="77777777" w:rsidR="00976DEA" w:rsidRDefault="00000000">
      <w:r>
        <w:rPr>
          <w:rFonts w:ascii="Calibri" w:hAnsi="Calibri"/>
          <w:sz w:val="24"/>
        </w:rPr>
        <w:t>Opening session details — full record with cough playback, checklist answers, and timestamps.</w:t>
      </w:r>
    </w:p>
    <w:p w14:paraId="32DBF0F3" w14:textId="77777777" w:rsidR="00976DEA" w:rsidRDefault="00976DEA"/>
    <w:p w14:paraId="3AB76C8D" w14:textId="77777777" w:rsidR="00976DEA" w:rsidRDefault="00000000">
      <w:r>
        <w:rPr>
          <w:rFonts w:ascii="Calibri" w:hAnsi="Calibri"/>
          <w:sz w:val="24"/>
        </w:rPr>
        <w:t>Back on Home, booth session history lists this visit. The screening is complete.</w:t>
      </w:r>
    </w:p>
    <w:p w14:paraId="29CC21A2" w14:textId="77777777" w:rsidR="00976DEA" w:rsidRDefault="00976DEA"/>
    <w:p w14:paraId="17331779" w14:textId="77777777" w:rsidR="00976DEA" w:rsidRDefault="00000000">
      <w:r>
        <w:rPr>
          <w:rFonts w:ascii="Calibri" w:hAnsi="Calibri"/>
          <w:sz w:val="24"/>
        </w:rPr>
        <w:t>Thank you — we're open for questions.</w:t>
      </w:r>
    </w:p>
    <w:p w14:paraId="1E184BB6" w14:textId="77777777" w:rsidR="00976DEA" w:rsidRDefault="00000000">
      <w:r>
        <w:br w:type="page"/>
      </w:r>
    </w:p>
    <w:p w14:paraId="251D34EC" w14:textId="77777777" w:rsidR="00976DEA" w:rsidRDefault="00000000">
      <w:pPr>
        <w:pStyle w:val="Heading1"/>
      </w:pPr>
      <w:r>
        <w:lastRenderedPageBreak/>
        <w:t>Backup if something fails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6DEA" w14:paraId="07A2BCA3" w14:textId="77777777">
        <w:tc>
          <w:tcPr>
            <w:tcW w:w="4320" w:type="dxa"/>
            <w:shd w:val="clear" w:color="auto" w:fill="FADBD8"/>
          </w:tcPr>
          <w:p w14:paraId="6C84173A" w14:textId="77777777" w:rsidR="00976DEA" w:rsidRDefault="00000000">
            <w:r>
              <w:rPr>
                <w:rFonts w:ascii="Calibri" w:hAnsi="Calibri"/>
                <w:b/>
                <w:sz w:val="20"/>
              </w:rPr>
              <w:t>Problem</w:t>
            </w:r>
          </w:p>
        </w:tc>
        <w:tc>
          <w:tcPr>
            <w:tcW w:w="4320" w:type="dxa"/>
            <w:shd w:val="clear" w:color="auto" w:fill="FADBD8"/>
          </w:tcPr>
          <w:p w14:paraId="227BEF94" w14:textId="77777777" w:rsidR="00976DEA" w:rsidRDefault="00000000">
            <w:r>
              <w:rPr>
                <w:rFonts w:ascii="Calibri" w:hAnsi="Calibri"/>
                <w:b/>
                <w:sz w:val="20"/>
              </w:rPr>
              <w:t>Say this + do this</w:t>
            </w:r>
          </w:p>
        </w:tc>
      </w:tr>
      <w:tr w:rsidR="00976DEA" w14:paraId="01A84786" w14:textId="77777777">
        <w:tc>
          <w:tcPr>
            <w:tcW w:w="4320" w:type="dxa"/>
          </w:tcPr>
          <w:p w14:paraId="092B71B7" w14:textId="77777777" w:rsidR="00976DEA" w:rsidRDefault="00000000">
            <w:r>
              <w:rPr>
                <w:rFonts w:ascii="Calibri" w:hAnsi="Calibri"/>
                <w:sz w:val="20"/>
              </w:rPr>
              <w:t>Processing hangs</w:t>
            </w:r>
          </w:p>
        </w:tc>
        <w:tc>
          <w:tcPr>
            <w:tcW w:w="4320" w:type="dxa"/>
          </w:tcPr>
          <w:p w14:paraId="62B62B4E" w14:textId="77777777" w:rsidR="00976DEA" w:rsidRDefault="00000000">
            <w:r>
              <w:rPr>
                <w:rFonts w:ascii="Calibri" w:hAnsi="Calibri"/>
                <w:sz w:val="20"/>
              </w:rPr>
              <w:t>"While that loads, I'll show a completed session from history." → open History</w:t>
            </w:r>
          </w:p>
        </w:tc>
      </w:tr>
      <w:tr w:rsidR="00976DEA" w14:paraId="02731F1B" w14:textId="77777777">
        <w:tc>
          <w:tcPr>
            <w:tcW w:w="4320" w:type="dxa"/>
          </w:tcPr>
          <w:p w14:paraId="2FCCA0A5" w14:textId="77777777" w:rsidR="00976DEA" w:rsidRDefault="00000000">
            <w:r>
              <w:rPr>
                <w:rFonts w:ascii="Calibri" w:hAnsi="Calibri"/>
                <w:sz w:val="20"/>
              </w:rPr>
              <w:t>Cough slot fails</w:t>
            </w:r>
          </w:p>
        </w:tc>
        <w:tc>
          <w:tcPr>
            <w:tcW w:w="4320" w:type="dxa"/>
          </w:tcPr>
          <w:p w14:paraId="583B9FED" w14:textId="77777777" w:rsidR="00976DEA" w:rsidRDefault="00000000">
            <w:r>
              <w:rPr>
                <w:rFonts w:ascii="Calibri" w:hAnsi="Calibri"/>
                <w:sz w:val="20"/>
              </w:rPr>
              <w:t>"Let me re-record that slot." → redo one cough on device</w:t>
            </w:r>
          </w:p>
        </w:tc>
      </w:tr>
      <w:tr w:rsidR="00976DEA" w14:paraId="604DFF44" w14:textId="77777777">
        <w:tc>
          <w:tcPr>
            <w:tcW w:w="4320" w:type="dxa"/>
          </w:tcPr>
          <w:p w14:paraId="157CFC11" w14:textId="77777777" w:rsidR="00976DEA" w:rsidRDefault="00000000">
            <w:r>
              <w:rPr>
                <w:rFonts w:ascii="Calibri" w:hAnsi="Calibri"/>
                <w:sz w:val="20"/>
              </w:rPr>
              <w:t>Sputum fails</w:t>
            </w:r>
          </w:p>
        </w:tc>
        <w:tc>
          <w:tcPr>
            <w:tcW w:w="4320" w:type="dxa"/>
          </w:tcPr>
          <w:p w14:paraId="76DEE6ED" w14:textId="77777777" w:rsidR="00976DEA" w:rsidRDefault="00000000">
            <w:r>
              <w:rPr>
                <w:rFonts w:ascii="Calibri" w:hAnsi="Calibri"/>
                <w:sz w:val="20"/>
              </w:rPr>
              <w:t>"We'll skip sputum for this run." → Skip with reason</w:t>
            </w:r>
          </w:p>
        </w:tc>
      </w:tr>
      <w:tr w:rsidR="00976DEA" w14:paraId="1005957F" w14:textId="77777777">
        <w:tc>
          <w:tcPr>
            <w:tcW w:w="4320" w:type="dxa"/>
          </w:tcPr>
          <w:p w14:paraId="2B46C692" w14:textId="77777777" w:rsidR="00976DEA" w:rsidRDefault="00000000">
            <w:r>
              <w:rPr>
                <w:rFonts w:ascii="Calibri" w:hAnsi="Calibri"/>
                <w:sz w:val="20"/>
              </w:rPr>
              <w:t>ESP32 offline</w:t>
            </w:r>
          </w:p>
        </w:tc>
        <w:tc>
          <w:tcPr>
            <w:tcW w:w="4320" w:type="dxa"/>
          </w:tcPr>
          <w:p w14:paraId="553C93F9" w14:textId="77777777" w:rsidR="00976DEA" w:rsidRDefault="00000000">
            <w:r>
              <w:rPr>
                <w:rFonts w:ascii="Calibri" w:hAnsi="Calibri"/>
                <w:sz w:val="20"/>
              </w:rPr>
              <w:t>"The booth device isn't connected — I'll walk through a finished session instead." → History</w:t>
            </w:r>
          </w:p>
        </w:tc>
      </w:tr>
    </w:tbl>
    <w:p w14:paraId="4144DB0A" w14:textId="77777777" w:rsidR="00976DEA" w:rsidRDefault="00976DEA"/>
    <w:p w14:paraId="0993E76D" w14:textId="77777777" w:rsidR="00976DEA" w:rsidRDefault="00000000">
      <w:r>
        <w:rPr>
          <w:rFonts w:ascii="Calibri" w:hAnsi="Calibri"/>
          <w:i/>
          <w:sz w:val="20"/>
        </w:rPr>
        <w:t>TBhon v1.2 — rehearse with real device once before panel.</w:t>
      </w:r>
    </w:p>
    <w:sectPr w:rsidR="00976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57467">
    <w:abstractNumId w:val="8"/>
  </w:num>
  <w:num w:numId="2" w16cid:durableId="589200634">
    <w:abstractNumId w:val="6"/>
  </w:num>
  <w:num w:numId="3" w16cid:durableId="1491019037">
    <w:abstractNumId w:val="5"/>
  </w:num>
  <w:num w:numId="4" w16cid:durableId="1084835306">
    <w:abstractNumId w:val="4"/>
  </w:num>
  <w:num w:numId="5" w16cid:durableId="636110626">
    <w:abstractNumId w:val="7"/>
  </w:num>
  <w:num w:numId="6" w16cid:durableId="830022659">
    <w:abstractNumId w:val="3"/>
  </w:num>
  <w:num w:numId="7" w16cid:durableId="860239064">
    <w:abstractNumId w:val="2"/>
  </w:num>
  <w:num w:numId="8" w16cid:durableId="1445343177">
    <w:abstractNumId w:val="1"/>
  </w:num>
  <w:num w:numId="9" w16cid:durableId="44592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AEE"/>
    <w:rsid w:val="0029639D"/>
    <w:rsid w:val="00326F90"/>
    <w:rsid w:val="00564FB8"/>
    <w:rsid w:val="00976DEA"/>
    <w:rsid w:val="00AA1D8D"/>
    <w:rsid w:val="00AB08FE"/>
    <w:rsid w:val="00B1278E"/>
    <w:rsid w:val="00B47730"/>
    <w:rsid w:val="00CB0664"/>
    <w:rsid w:val="00E87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20151"/>
  <w14:defaultImageDpi w14:val="300"/>
  <w15:docId w15:val="{8815EB7C-C68B-4F1A-BE0B-544D756F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8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Micaela Ysabel B. Gañas</cp:lastModifiedBy>
  <cp:revision>3</cp:revision>
  <cp:lastPrinted>2026-06-17T18:07:00Z</cp:lastPrinted>
  <dcterms:created xsi:type="dcterms:W3CDTF">2013-12-23T23:15:00Z</dcterms:created>
  <dcterms:modified xsi:type="dcterms:W3CDTF">2026-06-17T22:48:00Z</dcterms:modified>
  <cp:category/>
</cp:coreProperties>
</file>